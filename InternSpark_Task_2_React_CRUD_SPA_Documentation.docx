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InternSpark Task 2 – React CRUD Single-Page App</w:t>
      </w:r>
    </w:p>
    <w:p>
      <w:pPr>
        <w:jc w:val="center"/>
      </w:pPr>
      <w:r>
        <w:rPr>
          <w:i/>
        </w:rPr>
        <w:t>React + React Router + Fetch API + REST API</w:t>
      </w:r>
    </w:p>
    <w:p>
      <w:pPr>
        <w:pStyle w:val="Heading1"/>
      </w:pPr>
      <w:r>
        <w:t>1. Goal</w:t>
      </w:r>
    </w:p>
    <w:p>
      <w:r>
        <w:t>Build a React single-page application that consumes the Task 1 Products REST API and provides a user interface for creating, reading, updating and deleting products.</w:t>
      </w:r>
    </w:p>
    <w:p>
      <w:pPr>
        <w:pStyle w:val="Heading1"/>
      </w:pPr>
      <w:r>
        <w:t>2. Requirements Covered</w:t>
      </w:r>
    </w:p>
    <w:p>
      <w:r>
        <w:t>✓ React functional components and Hooks</w:t>
      </w:r>
    </w:p>
    <w:p>
      <w:r>
        <w:t>✓ React Router navigation</w:t>
      </w:r>
    </w:p>
    <w:p>
      <w:r>
        <w:t>✓ Fetch API for REST calls</w:t>
      </w:r>
    </w:p>
    <w:p>
      <w:r>
        <w:t>✓ Loading and error states</w:t>
      </w:r>
    </w:p>
    <w:p>
      <w:r>
        <w:t>✓ Create, read, update and delete product operations</w:t>
      </w:r>
    </w:p>
    <w:p>
      <w:r>
        <w:t>✓ README with setup instructions</w:t>
      </w:r>
    </w:p>
    <w:p>
      <w:r>
        <w:t>✓ Screenshots or a short demo GIF</w:t>
      </w:r>
    </w:p>
    <w:p>
      <w:pPr>
        <w:pStyle w:val="Heading1"/>
      </w:pPr>
      <w:r>
        <w:t>3. Recommended Project Structure</w:t>
      </w:r>
    </w:p>
    <w:p>
      <w:r>
        <w:t>internspark-task-2-react-crud/</w:t>
        <w:br/>
        <w:t>├── src/</w:t>
        <w:br/>
        <w:t>│   ├── components/</w:t>
        <w:br/>
        <w:t>│   │   ├── Navbar.jsx</w:t>
        <w:br/>
        <w:t>│   │   ├── ProductForm.jsx</w:t>
        <w:br/>
        <w:t>│   │   ├── ProductCard.jsx</w:t>
        <w:br/>
        <w:t>│   │   └── Loading.jsx</w:t>
        <w:br/>
        <w:t>│   ├── pages/</w:t>
        <w:br/>
        <w:t>│   │   ├── Home.jsx</w:t>
        <w:br/>
        <w:t>│   │   ├── Products.jsx</w:t>
        <w:br/>
        <w:t>│   │   ├── AddProduct.jsx</w:t>
        <w:br/>
        <w:t>│   │   └── EditProduct.jsx</w:t>
        <w:br/>
        <w:t>│   ├── services/</w:t>
        <w:br/>
        <w:t>│   │   └── productApi.js</w:t>
        <w:br/>
        <w:t>│   ├── App.jsx</w:t>
        <w:br/>
        <w:t>│   ├── main.jsx</w:t>
        <w:br/>
        <w:t>│   └── index.css</w:t>
        <w:br/>
        <w:t>├── public/</w:t>
        <w:br/>
        <w:t>├── .env.example</w:t>
        <w:br/>
        <w:t>├── .gitignore</w:t>
        <w:br/>
        <w:t>├── package.json</w:t>
        <w:br/>
        <w:t>└── README.md</w:t>
      </w:r>
    </w:p>
    <w:p>
      <w:pPr>
        <w:pStyle w:val="Heading2"/>
      </w:pPr>
      <w:r>
        <w:t>4. Create the React/Vite Project</w:t>
      </w:r>
    </w:p>
    <w:p>
      <w:pPr>
        <w:pStyle w:val="NoSpacing"/>
      </w:pPr>
      <w:r>
        <w:rPr>
          <w:rFonts w:ascii="Consolas" w:hAnsi="Consolas"/>
          <w:sz w:val="17"/>
        </w:rPr>
        <w:t>npm create vite@latest internspark-task-2-react-crud -- --template react</w:t>
        <w:br/>
        <w:t>cd internspark-task-2-react-crud</w:t>
        <w:br/>
        <w:t>npm install</w:t>
        <w:br/>
        <w:t>npm i react-router</w:t>
      </w:r>
    </w:p>
    <w:p>
      <w:pPr>
        <w:pStyle w:val="Heading2"/>
      </w:pPr>
      <w:r>
        <w:t>5. .env.example</w:t>
      </w:r>
    </w:p>
    <w:p>
      <w:pPr>
        <w:pStyle w:val="NoSpacing"/>
      </w:pPr>
      <w:r>
        <w:rPr>
          <w:rFonts w:ascii="Consolas" w:hAnsi="Consolas"/>
          <w:sz w:val="17"/>
        </w:rPr>
        <w:t>VITE_API_URL=http://localhost:3000/api/products</w:t>
      </w:r>
    </w:p>
    <w:p>
      <w:pPr>
        <w:pStyle w:val="Heading2"/>
      </w:pPr>
      <w:r>
        <w:t>6. src/services/productApi.js</w:t>
      </w:r>
    </w:p>
    <w:p>
      <w:pPr>
        <w:pStyle w:val="NoSpacing"/>
      </w:pPr>
      <w:r>
        <w:rPr>
          <w:rFonts w:ascii="Consolas" w:hAnsi="Consolas"/>
          <w:sz w:val="17"/>
        </w:rPr>
        <w:t>const API_URL = import.meta.env.VITE_API_URL;</w:t>
        <w:br/>
        <w:br/>
        <w:t>async function request(url, options = {}) {</w:t>
        <w:br/>
        <w:t xml:space="preserve">  const response = await fetch(url, {</w:t>
        <w:br/>
        <w:t xml:space="preserve">    headers: { "Content-Type": "application/json", ...options.headers },</w:t>
        <w:br/>
        <w:t xml:space="preserve">    ...options</w:t>
        <w:br/>
        <w:t xml:space="preserve">  });</w:t>
        <w:br/>
        <w:br/>
        <w:t xml:space="preserve">  if (!response.ok) {</w:t>
        <w:br/>
        <w:t xml:space="preserve">    const body = await response.json().catch(() =&gt; ({}));</w:t>
        <w:br/>
        <w:t xml:space="preserve">    throw new Error(body.message || "Request failed");</w:t>
        <w:br/>
        <w:t xml:space="preserve">  }</w:t>
        <w:br/>
        <w:br/>
        <w:t xml:space="preserve">  if (response.status === 204) return null;</w:t>
        <w:br/>
        <w:t xml:space="preserve">  return response.json();</w:t>
        <w:br/>
        <w:t>}</w:t>
        <w:br/>
        <w:br/>
        <w:t>export const getProducts = () =&gt; request(API_URL);</w:t>
        <w:br/>
        <w:br/>
        <w:t>export const getProduct = (id) =&gt; request(`${API_URL}/${id}`);</w:t>
        <w:br/>
        <w:br/>
        <w:t>export const createProduct = (data) =&gt;</w:t>
        <w:br/>
        <w:t xml:space="preserve">  request(API_URL, {</w:t>
        <w:br/>
        <w:t xml:space="preserve">    method: "POST",</w:t>
        <w:br/>
        <w:t xml:space="preserve">    body: JSON.stringify(data)</w:t>
        <w:br/>
        <w:t xml:space="preserve">  });</w:t>
        <w:br/>
        <w:br/>
        <w:t>export const updateProduct = (id, data) =&gt;</w:t>
        <w:br/>
        <w:t xml:space="preserve">  request(`${API_URL}/${id}`, {</w:t>
        <w:br/>
        <w:t xml:space="preserve">    method: "PATCH",</w:t>
        <w:br/>
        <w:t xml:space="preserve">    body: JSON.stringify(data)</w:t>
        <w:br/>
        <w:t xml:space="preserve">  });</w:t>
        <w:br/>
        <w:br/>
        <w:t>export const deleteProduct = (id) =&gt;</w:t>
        <w:br/>
        <w:t xml:space="preserve">  request(`${API_URL}/${id}`, { method: "DELETE" });</w:t>
      </w:r>
    </w:p>
    <w:p>
      <w:pPr>
        <w:pStyle w:val="Heading2"/>
      </w:pPr>
      <w:r>
        <w:t>7. src/main.jsx</w:t>
      </w:r>
    </w:p>
    <w:p>
      <w:pPr>
        <w:pStyle w:val="NoSpacing"/>
      </w:pPr>
      <w:r>
        <w:rPr>
          <w:rFonts w:ascii="Consolas" w:hAnsi="Consolas"/>
          <w:sz w:val="17"/>
        </w:rPr>
        <w:t>import React from "react";</w:t>
        <w:br/>
        <w:t>import ReactDOM from "react-dom/client";</w:t>
        <w:br/>
        <w:t>import { BrowserRouter } from "react-router";</w:t>
        <w:br/>
        <w:t>import App from "./App";</w:t>
        <w:br/>
        <w:t>import "./index.css";</w:t>
        <w:br/>
        <w:br/>
        <w:t>ReactDOM.createRoot(document.getElementById("root")).render(</w:t>
        <w:br/>
        <w:t xml:space="preserve">  &lt;React.StrictMode&gt;</w:t>
        <w:br/>
        <w:t xml:space="preserve">    &lt;BrowserRouter&gt;</w:t>
        <w:br/>
        <w:t xml:space="preserve">      &lt;App /&gt;</w:t>
        <w:br/>
        <w:t xml:space="preserve">    &lt;/BrowserRouter&gt;</w:t>
        <w:br/>
        <w:t xml:space="preserve">  &lt;/React.StrictMode&gt;</w:t>
        <w:br/>
        <w:t>);</w:t>
      </w:r>
    </w:p>
    <w:p>
      <w:pPr>
        <w:pStyle w:val="Heading2"/>
      </w:pPr>
      <w:r>
        <w:t>8. src/App.jsx</w:t>
      </w:r>
    </w:p>
    <w:p>
      <w:pPr>
        <w:pStyle w:val="NoSpacing"/>
      </w:pPr>
      <w:r>
        <w:rPr>
          <w:rFonts w:ascii="Consolas" w:hAnsi="Consolas"/>
          <w:sz w:val="17"/>
        </w:rPr>
        <w:t>import { NavLink, Routes, Route } from "react-router";</w:t>
        <w:br/>
        <w:t>import Products from "./pages/Products";</w:t>
        <w:br/>
        <w:t>import AddProduct from "./pages/AddProduct";</w:t>
        <w:br/>
        <w:t>import EditProduct from "./pages/EditProduct";</w:t>
        <w:br/>
        <w:br/>
        <w:t>export default function App() {</w:t>
        <w:br/>
        <w:t xml:space="preserve">  return (</w:t>
        <w:br/>
        <w:t xml:space="preserve">    &lt;&gt;</w:t>
        <w:br/>
        <w:t xml:space="preserve">      &lt;header className="navbar"&gt;</w:t>
        <w:br/>
        <w:t xml:space="preserve">        &lt;h1&gt;Product Manager&lt;/h1&gt;</w:t>
        <w:br/>
        <w:t xml:space="preserve">        &lt;nav&gt;</w:t>
        <w:br/>
        <w:t xml:space="preserve">          &lt;NavLink to="/"&gt;Products&lt;/NavLink&gt;</w:t>
        <w:br/>
        <w:t xml:space="preserve">          &lt;NavLink to="/add"&gt;Add Product&lt;/NavLink&gt;</w:t>
        <w:br/>
        <w:t xml:space="preserve">        &lt;/nav&gt;</w:t>
        <w:br/>
        <w:t xml:space="preserve">      &lt;/header&gt;</w:t>
        <w:br/>
        <w:br/>
        <w:t xml:space="preserve">      &lt;main className="container"&gt;</w:t>
        <w:br/>
        <w:t xml:space="preserve">        &lt;Routes&gt;</w:t>
        <w:br/>
        <w:t xml:space="preserve">          &lt;Route path="/" element={&lt;Products /&gt;} /&gt;</w:t>
        <w:br/>
        <w:t xml:space="preserve">          &lt;Route path="/add" element={&lt;AddProduct /&gt;} /&gt;</w:t>
        <w:br/>
        <w:t xml:space="preserve">          &lt;Route path="/edit/:id" element={&lt;EditProduct /&gt;} /&gt;</w:t>
        <w:br/>
        <w:t xml:space="preserve">        &lt;/Routes&gt;</w:t>
        <w:br/>
        <w:t xml:space="preserve">      &lt;/main&gt;</w:t>
        <w:br/>
        <w:t xml:space="preserve">    &lt;/&gt;</w:t>
        <w:br/>
        <w:t xml:space="preserve">  );</w:t>
        <w:br/>
        <w:t>}</w:t>
      </w:r>
    </w:p>
    <w:p>
      <w:pPr>
        <w:pStyle w:val="Heading2"/>
      </w:pPr>
      <w:r>
        <w:t>9. src/pages/Products.jsx</w:t>
      </w:r>
    </w:p>
    <w:p>
      <w:pPr>
        <w:pStyle w:val="NoSpacing"/>
      </w:pPr>
      <w:r>
        <w:rPr>
          <w:rFonts w:ascii="Consolas" w:hAnsi="Consolas"/>
          <w:sz w:val="17"/>
        </w:rPr>
        <w:t>import { useCallback, useEffect, useState } from "react";</w:t>
        <w:br/>
        <w:t>import { Link } from "react-router";</w:t>
        <w:br/>
        <w:t>import { deleteProduct, getProducts } from "../services/productApi";</w:t>
        <w:br/>
        <w:br/>
        <w:t>export default function Products() {</w:t>
        <w:br/>
        <w:t xml:space="preserve">  const [products, setProducts] = useState([]);</w:t>
        <w:br/>
        <w:t xml:space="preserve">  const [loading, setLoading] = useState(true);</w:t>
        <w:br/>
        <w:t xml:space="preserve">  const [error, setError] = useState("");</w:t>
        <w:br/>
        <w:br/>
        <w:t xml:space="preserve">  const loadProducts = useCallback(async () =&gt; {</w:t>
        <w:br/>
        <w:t xml:space="preserve">    try {</w:t>
        <w:br/>
        <w:t xml:space="preserve">      setLoading(true);</w:t>
        <w:br/>
        <w:t xml:space="preserve">      setError("");</w:t>
        <w:br/>
        <w:t xml:space="preserve">      const result = await getProducts();</w:t>
        <w:br/>
        <w:t xml:space="preserve">      setProducts(result.data || []);</w:t>
        <w:br/>
        <w:t xml:space="preserve">    } catch (err) {</w:t>
        <w:br/>
        <w:t xml:space="preserve">      setError(err.message);</w:t>
        <w:br/>
        <w:t xml:space="preserve">    } finally {</w:t>
        <w:br/>
        <w:t xml:space="preserve">      setLoading(false);</w:t>
        <w:br/>
        <w:t xml:space="preserve">    }</w:t>
        <w:br/>
        <w:t xml:space="preserve">  }, []);</w:t>
        <w:br/>
        <w:br/>
        <w:t xml:space="preserve">  useEffect(() =&gt; {</w:t>
        <w:br/>
        <w:t xml:space="preserve">    loadProducts();</w:t>
        <w:br/>
        <w:t xml:space="preserve">  }, [loadProducts]);</w:t>
        <w:br/>
        <w:br/>
        <w:t xml:space="preserve">  const handleDelete = async (id) =&gt; {</w:t>
        <w:br/>
        <w:t xml:space="preserve">    if (!window.confirm("Delete this product?")) return;</w:t>
        <w:br/>
        <w:br/>
        <w:t xml:space="preserve">    try {</w:t>
        <w:br/>
        <w:t xml:space="preserve">      await deleteProduct(id);</w:t>
        <w:br/>
        <w:t xml:space="preserve">      setProducts((current) =&gt; current.filter((p) =&gt; p._id !== id));</w:t>
        <w:br/>
        <w:t xml:space="preserve">    } catch (err) {</w:t>
        <w:br/>
        <w:t xml:space="preserve">      setError(err.message);</w:t>
        <w:br/>
        <w:t xml:space="preserve">    }</w:t>
        <w:br/>
        <w:t xml:space="preserve">  };</w:t>
        <w:br/>
        <w:br/>
        <w:t xml:space="preserve">  if (loading) return &lt;p&gt;Loading products...&lt;/p&gt;;</w:t>
        <w:br/>
        <w:br/>
        <w:t xml:space="preserve">  return (</w:t>
        <w:br/>
        <w:t xml:space="preserve">    &lt;section&gt;</w:t>
        <w:br/>
        <w:t xml:space="preserve">      &lt;div className="page-heading"&gt;</w:t>
        <w:br/>
        <w:t xml:space="preserve">        &lt;h2&gt;Products&lt;/h2&gt;</w:t>
        <w:br/>
        <w:t xml:space="preserve">        &lt;Link to="/add" className="button"&gt;Add Product&lt;/Link&gt;</w:t>
        <w:br/>
        <w:t xml:space="preserve">      &lt;/div&gt;</w:t>
        <w:br/>
        <w:br/>
        <w:t xml:space="preserve">      {error &amp;&amp; &lt;p className="error"&gt;{error}&lt;/p&gt;}</w:t>
        <w:br/>
        <w:br/>
        <w:t xml:space="preserve">      {products.length === 0 ? (</w:t>
        <w:br/>
        <w:t xml:space="preserve">        &lt;p&gt;No products found.&lt;/p&gt;</w:t>
        <w:br/>
        <w:t xml:space="preserve">      ) : (</w:t>
        <w:br/>
        <w:t xml:space="preserve">        &lt;div className="grid"&gt;</w:t>
        <w:br/>
        <w:t xml:space="preserve">          {products.map((product) =&gt; (</w:t>
        <w:br/>
        <w:t xml:space="preserve">            &lt;article className="card" key={product._id}&gt;</w:t>
        <w:br/>
        <w:t xml:space="preserve">              &lt;h3&gt;{product.name}&lt;/h3&gt;</w:t>
        <w:br/>
        <w:t xml:space="preserve">              &lt;p&gt;{product.description}&lt;/p&gt;</w:t>
        <w:br/>
        <w:t xml:space="preserve">              &lt;p&gt;₹{product.price}&lt;/p&gt;</w:t>
        <w:br/>
        <w:t xml:space="preserve">              &lt;p&gt;Quantity: {product.quantity}&lt;/p&gt;</w:t>
        <w:br/>
        <w:t xml:space="preserve">              &lt;Link to={`/edit/${product._id}`}&gt;Edit&lt;/Link&gt;</w:t>
        <w:br/>
        <w:t xml:space="preserve">              &lt;button onClick={() =&gt; handleDelete(product._id)}&gt;Delete&lt;/button&gt;</w:t>
        <w:br/>
        <w:t xml:space="preserve">            &lt;/article&gt;</w:t>
        <w:br/>
        <w:t xml:space="preserve">          ))}</w:t>
        <w:br/>
        <w:t xml:space="preserve">        &lt;/div&gt;</w:t>
        <w:br/>
        <w:t xml:space="preserve">      )}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10. src/components/ProductForm.jsx</w:t>
      </w:r>
    </w:p>
    <w:p>
      <w:pPr>
        <w:pStyle w:val="NoSpacing"/>
      </w:pPr>
      <w:r>
        <w:rPr>
          <w:rFonts w:ascii="Consolas" w:hAnsi="Consolas"/>
          <w:sz w:val="17"/>
        </w:rPr>
        <w:t>import { useState } from "react";</w:t>
        <w:br/>
        <w:br/>
        <w:t>const initialState = {</w:t>
        <w:br/>
        <w:t xml:space="preserve">  name: "",</w:t>
        <w:br/>
        <w:t xml:space="preserve">  description: "",</w:t>
        <w:br/>
        <w:t xml:space="preserve">  price: "",</w:t>
        <w:br/>
        <w:t xml:space="preserve">  category: "",</w:t>
        <w:br/>
        <w:t xml:space="preserve">  quantity: ""</w:t>
        <w:br/>
        <w:t>};</w:t>
        <w:br/>
        <w:br/>
        <w:t>export default function ProductForm({ initialValues, submitLabel, onSubmit }) {</w:t>
        <w:br/>
        <w:t xml:space="preserve">  const [form, setForm] = useState(initialValues || initialState);</w:t>
        <w:br/>
        <w:t xml:space="preserve">  const [saving, setSaving] = useState(false);</w:t>
        <w:br/>
        <w:t xml:space="preserve">  const [error, setError] = useState("");</w:t>
        <w:br/>
        <w:br/>
        <w:t xml:space="preserve">  const change = (e) =&gt;</w:t>
        <w:br/>
        <w:t xml:space="preserve">    setForm({ ...form, [e.target.name]: e.target.value });</w:t>
        <w:br/>
        <w:br/>
        <w:t xml:space="preserve">  const submit = async (e) =&gt; {</w:t>
        <w:br/>
        <w:t xml:space="preserve">    e.preventDefault();</w:t>
        <w:br/>
        <w:t xml:space="preserve">    try {</w:t>
        <w:br/>
        <w:t xml:space="preserve">      setSaving(true);</w:t>
        <w:br/>
        <w:t xml:space="preserve">      setError("");</w:t>
        <w:br/>
        <w:t xml:space="preserve">      await onSubmit({</w:t>
        <w:br/>
        <w:t xml:space="preserve">        ...form,</w:t>
        <w:br/>
        <w:t xml:space="preserve">        price: Number(form.price),</w:t>
        <w:br/>
        <w:t xml:space="preserve">        quantity: Number(form.quantity)</w:t>
        <w:br/>
        <w:t xml:space="preserve">      });</w:t>
        <w:br/>
        <w:t xml:space="preserve">    } catch (err) {</w:t>
        <w:br/>
        <w:t xml:space="preserve">      setError(err.message);</w:t>
        <w:br/>
        <w:t xml:space="preserve">    } finally {</w:t>
        <w:br/>
        <w:t xml:space="preserve">      setSaving(false);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&lt;form onSubmit={submit} className="form"&gt;</w:t>
        <w:br/>
        <w:t xml:space="preserve">      {error &amp;&amp; &lt;p className="error"&gt;{error}&lt;/p&gt;}</w:t>
        <w:br/>
        <w:br/>
        <w:t xml:space="preserve">      &lt;input name="name" placeholder="Product name" value={form.name}</w:t>
        <w:br/>
        <w:t xml:space="preserve">        onChange={change} required /&gt;</w:t>
        <w:br/>
        <w:t xml:space="preserve">      &lt;textarea name="description" placeholder="Description"</w:t>
        <w:br/>
        <w:t xml:space="preserve">        value={form.description} onChange={change} /&gt;</w:t>
        <w:br/>
        <w:t xml:space="preserve">      &lt;input name="price" type="number" min="0" placeholder="Price"</w:t>
        <w:br/>
        <w:t xml:space="preserve">        value={form.price} onChange={change} required /&gt;</w:t>
        <w:br/>
        <w:t xml:space="preserve">      &lt;input name="category" placeholder="Category" value={form.category}</w:t>
        <w:br/>
        <w:t xml:space="preserve">        onChange={change} required /&gt;</w:t>
        <w:br/>
        <w:t xml:space="preserve">      &lt;input name="quantity" type="number" min="0" placeholder="Quantity"</w:t>
        <w:br/>
        <w:t xml:space="preserve">        value={form.quantity} onChange={change} required /&gt;</w:t>
        <w:br/>
        <w:br/>
        <w:t xml:space="preserve">      &lt;button disabled={saving}&gt;</w:t>
        <w:br/>
        <w:t xml:space="preserve">        {saving ? "Saving..." : submitLabel}</w:t>
        <w:br/>
        <w:t xml:space="preserve">      &lt;/button&gt;</w:t>
        <w:br/>
        <w:t xml:space="preserve">    &lt;/form&gt;</w:t>
        <w:br/>
        <w:t xml:space="preserve">  );</w:t>
        <w:br/>
        <w:t>}</w:t>
      </w:r>
    </w:p>
    <w:p>
      <w:pPr>
        <w:pStyle w:val="Heading2"/>
      </w:pPr>
      <w:r>
        <w:t>11. src/pages/AddProduct.jsx</w:t>
      </w:r>
    </w:p>
    <w:p>
      <w:pPr>
        <w:pStyle w:val="NoSpacing"/>
      </w:pPr>
      <w:r>
        <w:rPr>
          <w:rFonts w:ascii="Consolas" w:hAnsi="Consolas"/>
          <w:sz w:val="17"/>
        </w:rPr>
        <w:t>import { useNavigate } from "react-router";</w:t>
        <w:br/>
        <w:t>import ProductForm from "../components/ProductForm";</w:t>
        <w:br/>
        <w:t>import { createProduct } from "../services/productApi";</w:t>
        <w:br/>
        <w:br/>
        <w:t>export default function AddProduct() {</w:t>
        <w:br/>
        <w:t xml:space="preserve">  const navigate = useNavigate();</w:t>
        <w:br/>
        <w:br/>
        <w:t xml:space="preserve">  const submit = async (data) =&gt; {</w:t>
        <w:br/>
        <w:t xml:space="preserve">    await createProduct(data);</w:t>
        <w:br/>
        <w:t xml:space="preserve">    navigate("/");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&lt;h2&gt;Add Product&lt;/h2&gt;</w:t>
        <w:br/>
        <w:t xml:space="preserve">      &lt;ProductForm submitLabel="Create Product" onSubmit={submit} /&gt;</w:t>
        <w:br/>
        <w:t xml:space="preserve">    &lt;/&gt;</w:t>
        <w:br/>
        <w:t xml:space="preserve">  );</w:t>
        <w:br/>
        <w:t>}</w:t>
      </w:r>
    </w:p>
    <w:p>
      <w:pPr>
        <w:pStyle w:val="Heading2"/>
      </w:pPr>
      <w:r>
        <w:t>12. src/pages/EditProduct.jsx</w:t>
      </w:r>
    </w:p>
    <w:p>
      <w:pPr>
        <w:pStyle w:val="NoSpacing"/>
      </w:pPr>
      <w:r>
        <w:rPr>
          <w:rFonts w:ascii="Consolas" w:hAnsi="Consolas"/>
          <w:sz w:val="17"/>
        </w:rPr>
        <w:t>import { useEffect, useState } from "react";</w:t>
        <w:br/>
        <w:t>import { useNavigate, useParams } from "react-router";</w:t>
        <w:br/>
        <w:t>import ProductForm from "../components/ProductForm";</w:t>
        <w:br/>
        <w:t>import { getProduct, updateProduct } from "../services/productApi";</w:t>
        <w:br/>
        <w:br/>
        <w:t>export default function EditProduct() {</w:t>
        <w:br/>
        <w:t xml:space="preserve">  const { id } = useParams();</w:t>
        <w:br/>
        <w:t xml:space="preserve">  const navigate = useNavigate();</w:t>
        <w:br/>
        <w:t xml:space="preserve">  const [product, setProduct] = useState(null);</w:t>
        <w:br/>
        <w:t xml:space="preserve">  const [error, setError] = useState("");</w:t>
        <w:br/>
        <w:br/>
        <w:t xml:space="preserve">  useEffect(() =&gt; {</w:t>
        <w:br/>
        <w:t xml:space="preserve">    getProduct(id)</w:t>
        <w:br/>
        <w:t xml:space="preserve">      .then((result) =&gt; setProduct(result.data))</w:t>
        <w:br/>
        <w:t xml:space="preserve">      .catch((err) =&gt; setError(err.message));</w:t>
        <w:br/>
        <w:t xml:space="preserve">  }, [id]);</w:t>
        <w:br/>
        <w:br/>
        <w:t xml:space="preserve">  if (error) return &lt;p className="error"&gt;{error}&lt;/p&gt;;</w:t>
        <w:br/>
        <w:t xml:space="preserve">  if (!product) return &lt;p&gt;Loading product...&lt;/p&gt;;</w:t>
        <w:br/>
        <w:br/>
        <w:t xml:space="preserve">  const submit = async (data) =&gt; {</w:t>
        <w:br/>
        <w:t xml:space="preserve">    await updateProduct(id, data);</w:t>
        <w:br/>
        <w:t xml:space="preserve">    navigate("/");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&lt;h2&gt;Edit Product&lt;/h2&gt;</w:t>
        <w:br/>
        <w:t xml:space="preserve">      &lt;ProductForm</w:t>
        <w:br/>
        <w:t xml:space="preserve">        initialValues={product}</w:t>
        <w:br/>
        <w:t xml:space="preserve">        submitLabel="Update Product"</w:t>
        <w:br/>
        <w:t xml:space="preserve">        onSubmit={submit}</w:t>
        <w:br/>
        <w:t xml:space="preserve">      /&gt;</w:t>
        <w:br/>
        <w:t xml:space="preserve">    &lt;/&gt;</w:t>
        <w:br/>
        <w:t xml:space="preserve">  );</w:t>
        <w:br/>
        <w:t>}</w:t>
      </w:r>
    </w:p>
    <w:p>
      <w:pPr>
        <w:pStyle w:val="Heading2"/>
      </w:pPr>
      <w:r>
        <w:t>13. Basic CSS – src/index.css</w:t>
      </w:r>
    </w:p>
    <w:p>
      <w:pPr>
        <w:pStyle w:val="NoSpacing"/>
      </w:pPr>
      <w:r>
        <w:rPr>
          <w:rFonts w:ascii="Consolas" w:hAnsi="Consolas"/>
          <w:sz w:val="17"/>
        </w:rPr>
        <w:t>* { box-sizing: border-box; }</w:t>
        <w:br/>
        <w:t>body { margin: 0; font-family: Arial, sans-serif; background: #f5f7fb; color: #222; }</w:t>
        <w:br/>
        <w:t>.navbar { padding: 18px 6%; background: #111827; color: white; display: flex; justify-content: space-between; }</w:t>
        <w:br/>
        <w:t>.navbar a { color: white; margin-left: 18px; text-decoration: none; }</w:t>
        <w:br/>
        <w:t>.container { max-width: 1100px; margin: 30px auto; padding: 0 20px; }</w:t>
        <w:br/>
        <w:t>.page-heading { display: flex; justify-content: space-between; align-items: center; }</w:t>
        <w:br/>
        <w:t>.grid { display: grid; grid-template-columns: repeat(auto-fit, minmax(230px, 1fr)); gap: 18px; }</w:t>
        <w:br/>
        <w:t>.card, .form { background: white; padding: 20px; border-radius: 10px; box-shadow: 0 2px 10px #0001; }</w:t>
        <w:br/>
        <w:t>.form { display: grid; gap: 12px; max-width: 600px; }</w:t>
        <w:br/>
        <w:t>input, textarea, button { padding: 11px; font: inherit; }</w:t>
        <w:br/>
        <w:t>button, .button { cursor: pointer; padding: 10px 14px; border: 0; border-radius: 6px; }</w:t>
        <w:br/>
        <w:t>.error { color: #b91c1c; }</w:t>
        <w:br/>
      </w:r>
    </w:p>
    <w:p>
      <w:pPr>
        <w:pStyle w:val="Heading1"/>
      </w:pPr>
      <w:r>
        <w:t>14. README.md Content</w:t>
      </w:r>
    </w:p>
    <w:p>
      <w:r>
        <w:t># InternSpark Task 2 – React CRUD SPA</w:t>
        <w:br/>
        <w:br/>
        <w:t>## Overview</w:t>
        <w:br/>
        <w:t>React single-page application consuming the Task 1 Products REST API.</w:t>
        <w:br/>
        <w:br/>
        <w:t>## Technologies</w:t>
        <w:br/>
        <w:t>- React</w:t>
        <w:br/>
        <w:t>- Vite</w:t>
        <w:br/>
        <w:t>- React Router</w:t>
        <w:br/>
        <w:t>- Fetch API</w:t>
        <w:br/>
        <w:t>- JavaScript</w:t>
        <w:br/>
        <w:t>- CSS</w:t>
        <w:br/>
        <w:br/>
        <w:t>## Run</w:t>
        <w:br/>
        <w:t>npm install</w:t>
        <w:br/>
        <w:t>npm run dev</w:t>
        <w:br/>
        <w:br/>
        <w:t>The backend must be running at the URL configured in `.env`.</w:t>
        <w:br/>
        <w:br/>
        <w:t>## Features</w:t>
        <w:br/>
        <w:t>- View products</w:t>
        <w:br/>
        <w:t>- Create product</w:t>
        <w:br/>
        <w:t>- Edit product</w:t>
        <w:br/>
        <w:t>- Delete product</w:t>
        <w:br/>
        <w:t>- Loading indicators</w:t>
        <w:br/>
        <w:t>- API error messages</w:t>
        <w:br/>
        <w:t>- Client-side navigation</w:t>
        <w:br/>
      </w:r>
    </w:p>
    <w:p>
      <w:pPr>
        <w:pStyle w:val="Heading1"/>
      </w:pPr>
      <w:r>
        <w:t>15. Screenshots / Demo GIF Required for Submission</w:t>
      </w:r>
    </w:p>
    <w:p>
      <w:r>
        <w:t>Capture these after running both the Express/MongoDB backend and React frontend. Do not use placeholder screenshots in the final submission.</w:t>
      </w:r>
    </w:p>
    <w:p>
      <w:r>
        <w:t>☐ Screenshot 1 – Products list page with products loaded</w:t>
      </w:r>
    </w:p>
    <w:p>
      <w:r>
        <w:t>☐ Screenshot 2 – Add Product form</w:t>
      </w:r>
    </w:p>
    <w:p>
      <w:r>
        <w:t>☐ Screenshot 3 – Successful product creation</w:t>
      </w:r>
    </w:p>
    <w:p>
      <w:r>
        <w:t>☐ Screenshot 4 – Edit Product page</w:t>
      </w:r>
    </w:p>
    <w:p>
      <w:r>
        <w:t>☐ Screenshot 5 – Updated product visible in the list</w:t>
      </w:r>
    </w:p>
    <w:p>
      <w:r>
        <w:t>☐ Screenshot 6 – Delete confirmation/result</w:t>
      </w:r>
    </w:p>
    <w:p>
      <w:r>
        <w:t>☐ Screenshot 7 – Loading state</w:t>
      </w:r>
    </w:p>
    <w:p>
      <w:r>
        <w:t>☐ Screenshot 8 – Error state (for example, temporarily stop the backend)</w:t>
      </w:r>
    </w:p>
    <w:p>
      <w:r>
        <w:t>☐ Optional – 20–40 second GIF showing Create → Read → Update → Delete</w:t>
      </w:r>
    </w:p>
    <w:p>
      <w:pPr>
        <w:pStyle w:val="Heading1"/>
      </w:pPr>
      <w:r>
        <w:t>16. GitHub Submission</w:t>
      </w:r>
    </w:p>
    <w:p>
      <w:r>
        <w:t>Create a public repository such as `internspark-task-2-react-crud`. Push the complete React source code, README, `.env.example`, and any permitted screenshots. Do not commit `.env` or secrets.</w:t>
      </w:r>
    </w:p>
    <w:p>
      <w:r>
        <w:t>Suggested commands:</w:t>
      </w:r>
    </w:p>
    <w:p>
      <w:pPr>
        <w:pStyle w:val="Heading2"/>
      </w:pPr>
      <w:r>
        <w:t>Git commands</w:t>
      </w:r>
    </w:p>
    <w:p>
      <w:pPr>
        <w:pStyle w:val="NoSpacing"/>
      </w:pPr>
      <w:r>
        <w:rPr>
          <w:rFonts w:ascii="Consolas" w:hAnsi="Consolas"/>
          <w:sz w:val="17"/>
        </w:rPr>
        <w:t>git init</w:t>
        <w:br/>
        <w:t>git branch -M main</w:t>
        <w:br/>
        <w:t>git add .</w:t>
        <w:br/>
        <w:t>git commit -m "Complete InternSpark Task 2 React CRUD SPA"</w:t>
        <w:br/>
        <w:t>git remote add origin https://github.com/YOUR_USERNAME/internspark-task-2-react-crud.git</w:t>
        <w:br/>
        <w:t>git push -u origin main</w:t>
      </w:r>
    </w:p>
    <w:p>
      <w:pPr>
        <w:pStyle w:val="Heading1"/>
      </w:pPr>
      <w:r>
        <w:t>17. Task 2 Submission Checklist</w:t>
      </w:r>
    </w:p>
    <w:p>
      <w:r>
        <w:t>✓ Public GitHub repository</w:t>
      </w:r>
    </w:p>
    <w:p>
      <w:r>
        <w:t>✓ React functional components and Hooks</w:t>
      </w:r>
    </w:p>
    <w:p>
      <w:r>
        <w:t>✓ React Router navigation</w:t>
      </w:r>
    </w:p>
    <w:p>
      <w:r>
        <w:t>✓ Fetch API connected to Task 1 REST API</w:t>
      </w:r>
    </w:p>
    <w:p>
      <w:r>
        <w:t>✓ GET/POST/PATCH/DELETE working</w:t>
      </w:r>
    </w:p>
    <w:p>
      <w:r>
        <w:t>✓ Loading state displayed</w:t>
      </w:r>
    </w:p>
    <w:p>
      <w:r>
        <w:t>✓ Error state displayed</w:t>
      </w:r>
    </w:p>
    <w:p>
      <w:r>
        <w:t>✓ README included</w:t>
      </w:r>
    </w:p>
    <w:p>
      <w:r>
        <w:t>✓ Screenshots or demo GIF included</w:t>
      </w:r>
    </w:p>
    <w:p>
      <w:r>
        <w:t>✓ GitHub repository link copied to InternSpark Task 2 submission field</w:t>
      </w:r>
    </w:p>
    <w:p>
      <w:pPr>
        <w:pStyle w:val="Heading1"/>
      </w:pPr>
      <w:r>
        <w:t>18. Technical References</w:t>
      </w:r>
    </w:p>
    <w:p>
      <w:r>
        <w:t>React Hooks: https://react.dev/reference/react/hooks</w:t>
      </w:r>
    </w:p>
    <w:p>
      <w:r>
        <w:t>React Router routing: https://reactrouter.com/start/declarative/routing</w:t>
      </w:r>
    </w:p>
    <w:p>
      <w:r>
        <w:t>React Router installation: https://reactrouter.com/start/declarative/installation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