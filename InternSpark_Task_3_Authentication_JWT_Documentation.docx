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InternSpark Task 3 – Authentication &amp; JWT</w:t>
      </w:r>
    </w:p>
    <w:p>
      <w:pPr>
        <w:jc w:val="center"/>
      </w:pPr>
      <w:r>
        <w:rPr>
          <w:i/>
        </w:rPr>
        <w:t>Signup/Login + bcrypt + JWT + Protected API + React Protected Routes</w:t>
      </w:r>
    </w:p>
    <w:p>
      <w:pPr>
        <w:pStyle w:val="Heading1"/>
      </w:pPr>
      <w:r>
        <w:t>1. Goal</w:t>
      </w:r>
    </w:p>
    <w:p>
      <w:r>
        <w:t>Add signup/login to the Task 1–2 application. Passwords are hashed with bcrypt, the API issues JWTs, protected API routes verify authentication, and React provides login/signup and protected pages.</w:t>
      </w:r>
    </w:p>
    <w:p>
      <w:pPr>
        <w:pStyle w:val="Heading1"/>
      </w:pPr>
      <w:r>
        <w:t>2. Architecture</w:t>
      </w:r>
    </w:p>
    <w:p>
      <w:r>
        <w:t>React → Express authentication API → MongoDB. After signup/login, the server creates a short-lived JWT and places it in an HttpOnly cookie. The browser automatically sends the cookie with credentialed requests. The authentication middleware verifies the JWT before protected product routes execute.</w:t>
      </w:r>
    </w:p>
    <w:p>
      <w:r>
        <w:t>OWASP recommends secure password hashing rather than plaintext storage. For bcrypt, OWASP recommends a work factor of at least 10 when bcrypt is used. citeturn0search1</w:t>
      </w:r>
    </w:p>
    <w:p>
      <w:r>
        <w:t>For browser authentication, avoid storing authentication tokens in localStorage/sessionStorage; OWASP recommends HttpOnly, Secure and appropriately configured SameSite cookies. citeturn0search2turn0search8</w:t>
      </w:r>
    </w:p>
    <w:p>
      <w:pPr>
        <w:pStyle w:val="Heading1"/>
      </w:pPr>
      <w:r>
        <w:t>3. Install Backend Dependencies</w:t>
      </w:r>
    </w:p>
    <w:p>
      <w:r>
        <w:t>Run inside the Task 1 Express backend:</w:t>
      </w:r>
    </w:p>
    <w:p>
      <w:pPr>
        <w:pStyle w:val="NoSpacing"/>
      </w:pPr>
      <w:r>
        <w:rPr>
          <w:rFonts w:ascii="Consolas" w:hAnsi="Consolas"/>
          <w:sz w:val="18"/>
        </w:rPr>
        <w:t>npm install bcrypt jsonwebtoken cookie-parser cors</w:t>
      </w:r>
    </w:p>
    <w:p>
      <w:pPr>
        <w:pStyle w:val="Heading2"/>
      </w:pPr>
      <w:r>
        <w:t>4. .env.example</w:t>
      </w:r>
    </w:p>
    <w:p>
      <w:pPr>
        <w:pStyle w:val="NoSpacing"/>
      </w:pPr>
      <w:r>
        <w:rPr>
          <w:rFonts w:ascii="Consolas" w:hAnsi="Consolas"/>
          <w:sz w:val="16"/>
        </w:rPr>
        <w:t>PORT=3000</w:t>
        <w:br/>
        <w:t>MONGODB_URI=mongodb://127.0.0.1:27017/products_db</w:t>
        <w:br/>
        <w:t>JWT_SECRET=replace_with_a_long_random_secret</w:t>
        <w:br/>
        <w:t>JWT_EXPIRES_IN=15m</w:t>
        <w:br/>
        <w:t>CLIENT_URL=http://localhost:5173</w:t>
        <w:br/>
        <w:t>NODE_ENV=development</w:t>
      </w:r>
    </w:p>
    <w:p>
      <w:pPr>
        <w:pStyle w:val="Heading2"/>
      </w:pPr>
      <w:r>
        <w:t>5. models/User.js</w:t>
      </w:r>
    </w:p>
    <w:p>
      <w:pPr>
        <w:pStyle w:val="NoSpacing"/>
      </w:pPr>
      <w:r>
        <w:rPr>
          <w:rFonts w:ascii="Consolas" w:hAnsi="Consolas"/>
          <w:sz w:val="16"/>
        </w:rPr>
        <w:t>const mongoose = require("mongoose");</w:t>
        <w:br/>
        <w:br/>
        <w:t>const userSchema = new mongoose.Schema(</w:t>
        <w:br/>
        <w:t xml:space="preserve">  {</w:t>
        <w:br/>
        <w:t xml:space="preserve">    name: { type: String, required: true, trim: true, minlength: 2, maxlength: 80 },</w:t>
        <w:br/>
        <w:t xml:space="preserve">    email: { type: String, required: true, unique: true, lowercase: true, trim: true },</w:t>
        <w:br/>
        <w:t xml:space="preserve">    passwordHash: { type: String, required: true, select: false }</w:t>
        <w:br/>
        <w:t xml:space="preserve">  },</w:t>
        <w:br/>
        <w:t xml:space="preserve">  { timestamps: true }</w:t>
        <w:br/>
        <w:t>);</w:t>
        <w:br/>
        <w:br/>
        <w:t>module.exports = mongoose.model("User", userSchema);</w:t>
      </w:r>
    </w:p>
    <w:p>
      <w:pPr>
        <w:pStyle w:val="Heading2"/>
      </w:pPr>
      <w:r>
        <w:t>6. controllers/authController.js</w:t>
      </w:r>
    </w:p>
    <w:p>
      <w:pPr>
        <w:pStyle w:val="NoSpacing"/>
      </w:pPr>
      <w:r>
        <w:rPr>
          <w:rFonts w:ascii="Consolas" w:hAnsi="Consolas"/>
          <w:sz w:val="16"/>
        </w:rPr>
        <w:t>const bcrypt = require("bcrypt");</w:t>
        <w:br/>
        <w:t>const jwt = require("jsonwebtoken");</w:t>
        <w:br/>
        <w:t>const User = require("../models/User");</w:t>
        <w:br/>
        <w:br/>
        <w:t>const signToken = (user) =&gt;</w:t>
        <w:br/>
        <w:t xml:space="preserve">  jwt.sign(</w:t>
        <w:br/>
        <w:t xml:space="preserve">    { sub: user._id.toString() },</w:t>
        <w:br/>
        <w:t xml:space="preserve">    process.env.JWT_SECRET,</w:t>
        <w:br/>
        <w:t xml:space="preserve">    { expiresIn: process.env.JWT_EXPIRES_IN || "15m", algorithm: "HS256" }</w:t>
        <w:br/>
        <w:t xml:space="preserve">  );</w:t>
        <w:br/>
        <w:br/>
        <w:t>const cookieOptions = {</w:t>
        <w:br/>
        <w:t xml:space="preserve">  httpOnly: true,</w:t>
        <w:br/>
        <w:t xml:space="preserve">  secure: process.env.NODE_ENV === "production",</w:t>
        <w:br/>
        <w:t xml:space="preserve">  sameSite: "lax",</w:t>
        <w:br/>
        <w:t xml:space="preserve">  maxAge: 15 * 60 * 1000,</w:t>
        <w:br/>
        <w:t xml:space="preserve">  path: "/"</w:t>
        <w:br/>
        <w:t>};</w:t>
        <w:br/>
        <w:br/>
        <w:t>const signup = async (req, res, next) =&gt; {</w:t>
        <w:br/>
        <w:t xml:space="preserve">  try {</w:t>
        <w:br/>
        <w:t xml:space="preserve">    const { name, email, password } = req.body;</w:t>
        <w:br/>
        <w:t xml:space="preserve">    if (!name || !email || !password)</w:t>
        <w:br/>
        <w:t xml:space="preserve">      return res.status(400).json({ success:false, message:"Name, email and password are required" });</w:t>
        <w:br/>
        <w:br/>
        <w:t xml:space="preserve">    if (password.length &lt; 8)</w:t>
        <w:br/>
        <w:t xml:space="preserve">      return res.status(400).json({ success:false, message:"Password must contain at least 8 characters" });</w:t>
        <w:br/>
        <w:br/>
        <w:t xml:space="preserve">    const normalizedEmail = email.trim().toLowerCase();</w:t>
        <w:br/>
        <w:t xml:space="preserve">    if (await User.findOne({ email: normalizedEmail }))</w:t>
        <w:br/>
        <w:t xml:space="preserve">      return res.status(409).json({ success:false, message:"Unable to create account with these details" });</w:t>
        <w:br/>
        <w:br/>
        <w:t xml:space="preserve">    const passwordHash = await bcrypt.hash(password, 12);</w:t>
        <w:br/>
        <w:t xml:space="preserve">    const user = await User.create({ name:name.trim(), email:normalizedEmail, passwordHash });</w:t>
        <w:br/>
        <w:br/>
        <w:t xml:space="preserve">    res.cookie("accessToken", signToken(user), cookieOptions);</w:t>
        <w:br/>
        <w:t xml:space="preserve">    res.status(201).json({</w:t>
        <w:br/>
        <w:t xml:space="preserve">      success:true,</w:t>
        <w:br/>
        <w:t xml:space="preserve">      data:{ id:user._id, name:user.name, email:user.email }</w:t>
        <w:br/>
        <w:t xml:space="preserve">    });</w:t>
        <w:br/>
        <w:t xml:space="preserve">  } catch (error) { next(error); }</w:t>
        <w:br/>
        <w:t>};</w:t>
        <w:br/>
        <w:br/>
        <w:t>const login = async (req, res, next) =&gt; {</w:t>
        <w:br/>
        <w:t xml:space="preserve">  try {</w:t>
        <w:br/>
        <w:t xml:space="preserve">    const normalizedEmail = req.body.email?.trim().toLowerCase();</w:t>
        <w:br/>
        <w:t xml:space="preserve">    const user = await User.findOne({ email: normalizedEmail }).select("+passwordHash");</w:t>
        <w:br/>
        <w:br/>
        <w:t xml:space="preserve">    if (!user || !(await bcrypt.compare(req.body.password || "", user.passwordHash)))</w:t>
        <w:br/>
        <w:t xml:space="preserve">      return res.status(401).json({ success:false, message:"Invalid email or password" });</w:t>
        <w:br/>
        <w:br/>
        <w:t xml:space="preserve">    res.cookie("accessToken", signToken(user), cookieOptions);</w:t>
        <w:br/>
        <w:t xml:space="preserve">    res.json({ success:true, data:{ id:user._id, name:user.name, email:user.email } });</w:t>
        <w:br/>
        <w:t xml:space="preserve">  } catch (error) { next(error); }</w:t>
        <w:br/>
        <w:t>};</w:t>
        <w:br/>
        <w:br/>
        <w:t>const logout = (req, res) =&gt; {</w:t>
        <w:br/>
        <w:t xml:space="preserve">  res.clearCookie("accessToken", { httpOnly:true, sameSite:"lax", path:"/" });</w:t>
        <w:br/>
        <w:t xml:space="preserve">  res.status(204).send();</w:t>
        <w:br/>
        <w:t>};</w:t>
        <w:br/>
        <w:br/>
        <w:t>module.exports = { signup, login, logout };</w:t>
      </w:r>
    </w:p>
    <w:p>
      <w:pPr>
        <w:pStyle w:val="Heading2"/>
      </w:pPr>
      <w:r>
        <w:t>7. middleware/auth.js</w:t>
      </w:r>
    </w:p>
    <w:p>
      <w:pPr>
        <w:pStyle w:val="NoSpacing"/>
      </w:pPr>
      <w:r>
        <w:rPr>
          <w:rFonts w:ascii="Consolas" w:hAnsi="Consolas"/>
          <w:sz w:val="16"/>
        </w:rPr>
        <w:t>const jwt = require("jsonwebtoken");</w:t>
        <w:br/>
        <w:br/>
        <w:t>module.exports = (req, res, next) =&gt; {</w:t>
        <w:br/>
        <w:t xml:space="preserve">  const token = req.cookies?.accessToken;</w:t>
        <w:br/>
        <w:br/>
        <w:t xml:space="preserve">  if (!token)</w:t>
        <w:br/>
        <w:t xml:space="preserve">    return res.status(401).json({ success:false, message:"Authentication required" });</w:t>
        <w:br/>
        <w:br/>
        <w:t xml:space="preserve">  try {</w:t>
        <w:br/>
        <w:t xml:space="preserve">    const payload = jwt.verify(token, process.env.JWT_SECRET, {</w:t>
        <w:br/>
        <w:t xml:space="preserve">      algorithms: ["HS256"]</w:t>
        <w:br/>
        <w:t xml:space="preserve">    });</w:t>
        <w:br/>
        <w:t xml:space="preserve">    req.userId = payload.sub;</w:t>
        <w:br/>
        <w:t xml:space="preserve">    next();</w:t>
        <w:br/>
        <w:t xml:space="preserve">  } catch {</w:t>
        <w:br/>
        <w:t xml:space="preserve">    res.status(401).json({ success:false, message:"Invalid or expired authentication" });</w:t>
        <w:br/>
        <w:t xml:space="preserve">  }</w:t>
        <w:br/>
        <w:t>};</w:t>
      </w:r>
    </w:p>
    <w:p>
      <w:pPr>
        <w:pStyle w:val="Heading2"/>
      </w:pPr>
      <w:r>
        <w:t>8. routes/authRoutes.js</w:t>
      </w:r>
    </w:p>
    <w:p>
      <w:pPr>
        <w:pStyle w:val="NoSpacing"/>
      </w:pPr>
      <w:r>
        <w:rPr>
          <w:rFonts w:ascii="Consolas" w:hAnsi="Consolas"/>
          <w:sz w:val="16"/>
        </w:rPr>
        <w:t>const express = require("express");</w:t>
        <w:br/>
        <w:t>const { signup, login, logout } = require("../controllers/authController");</w:t>
        <w:br/>
        <w:br/>
        <w:t>const router = express.Router();</w:t>
        <w:br/>
        <w:t>router.post("/signup", signup);</w:t>
        <w:br/>
        <w:t>router.post("/login", login);</w:t>
        <w:br/>
        <w:t>router.post("/logout", logout);</w:t>
        <w:br/>
        <w:br/>
        <w:t>module.exports = router;</w:t>
      </w:r>
    </w:p>
    <w:p>
      <w:pPr>
        <w:pStyle w:val="Heading2"/>
      </w:pPr>
      <w:r>
        <w:t>9. Protect Product Routes</w:t>
      </w:r>
    </w:p>
    <w:p>
      <w:pPr>
        <w:pStyle w:val="NoSpacing"/>
      </w:pPr>
      <w:r>
        <w:rPr>
          <w:rFonts w:ascii="Consolas" w:hAnsi="Consolas"/>
          <w:sz w:val="16"/>
        </w:rPr>
        <w:t>const auth = require("../middleware/auth");</w:t>
        <w:br/>
        <w:br/>
        <w:t>router.get("/", auth, getProducts);</w:t>
        <w:br/>
        <w:t>router.get("/:id", auth, getProduct);</w:t>
        <w:br/>
        <w:t>router.post("/", auth, createProduct);</w:t>
        <w:br/>
        <w:t>router.put("/:id", auth, updateProduct);</w:t>
        <w:br/>
        <w:t>router.patch("/:id", auth, updateProduct);</w:t>
        <w:br/>
        <w:t>router.delete("/:id", auth, deleteProduct);</w:t>
      </w:r>
    </w:p>
    <w:p>
      <w:pPr>
        <w:pStyle w:val="Heading2"/>
      </w:pPr>
      <w:r>
        <w:t>10. app.js Authentication Setup</w:t>
      </w:r>
    </w:p>
    <w:p>
      <w:pPr>
        <w:pStyle w:val="NoSpacing"/>
      </w:pPr>
      <w:r>
        <w:rPr>
          <w:rFonts w:ascii="Consolas" w:hAnsi="Consolas"/>
          <w:sz w:val="16"/>
        </w:rPr>
        <w:t>const cookieParser = require("cookie-parser");</w:t>
        <w:br/>
        <w:t>const cors = require("cors");</w:t>
        <w:br/>
        <w:t>const authRoutes = require("./routes/authRoutes");</w:t>
        <w:br/>
        <w:br/>
        <w:t>app.use(cors({</w:t>
        <w:br/>
        <w:t xml:space="preserve">  origin: process.env.CLIENT_URL,</w:t>
        <w:br/>
        <w:t xml:space="preserve">  credentials: true</w:t>
        <w:br/>
        <w:t>}));</w:t>
        <w:br/>
        <w:t>app.use(express.json());</w:t>
        <w:br/>
        <w:t>app.use(cookieParser());</w:t>
        <w:br/>
        <w:br/>
        <w:t>app.use("/api/auth", authRoutes);</w:t>
        <w:br/>
        <w:t>app.use("/api/products", productRoutes);</w:t>
      </w:r>
    </w:p>
    <w:p>
      <w:r>
        <w:t>Express middleware is appropriate for authentication because middleware can inspect/modify requests and pass control with next(); protected middleware can stop the request with a 401 response. citeturn0search0</w:t>
      </w:r>
    </w:p>
    <w:p>
      <w:pPr>
        <w:pStyle w:val="Heading1"/>
      </w:pPr>
      <w:r>
        <w:t>11. React Authentication API</w:t>
      </w:r>
    </w:p>
    <w:p>
      <w:pPr>
        <w:pStyle w:val="Heading2"/>
      </w:pPr>
      <w:r>
        <w:t>src/services/authApi.js</w:t>
      </w:r>
    </w:p>
    <w:p>
      <w:pPr>
        <w:pStyle w:val="NoSpacing"/>
      </w:pPr>
      <w:r>
        <w:rPr>
          <w:rFonts w:ascii="Consolas" w:hAnsi="Consolas"/>
          <w:sz w:val="16"/>
        </w:rPr>
        <w:t>const API_URL = import.meta.env.VITE_API_URL || "http://localhost:3000";</w:t>
        <w:br/>
        <w:br/>
        <w:t>async function request(path, options = {}) {</w:t>
        <w:br/>
        <w:t xml:space="preserve">  const response = await fetch(`${API_URL}${path}`, {</w:t>
        <w:br/>
        <w:t xml:space="preserve">    credentials: "include",</w:t>
        <w:br/>
        <w:t xml:space="preserve">    headers: { "Content-Type": "application/json", ...options.headers },</w:t>
        <w:br/>
        <w:t xml:space="preserve">    ...options</w:t>
        <w:br/>
        <w:t xml:space="preserve">  });</w:t>
        <w:br/>
        <w:br/>
        <w:t xml:space="preserve">  const body = response.status === 204 ? null : await response.json().catch(() =&gt; ({}));</w:t>
        <w:br/>
        <w:t xml:space="preserve">  if (!response.ok) throw new Error(body.message || "Request failed");</w:t>
        <w:br/>
        <w:t xml:space="preserve">  return body;</w:t>
        <w:br/>
        <w:t>}</w:t>
        <w:br/>
        <w:br/>
        <w:t>export const signup = (data) =&gt;</w:t>
        <w:br/>
        <w:t xml:space="preserve">  request("/api/auth/signup", { method:"POST", body:JSON.stringify(data) });</w:t>
        <w:br/>
        <w:br/>
        <w:t>export const login = (data) =&gt;</w:t>
        <w:br/>
        <w:t xml:space="preserve">  request("/api/auth/login", { method:"POST", body:JSON.stringify(data) });</w:t>
        <w:br/>
        <w:br/>
        <w:t>export const logout = () =&gt;</w:t>
        <w:br/>
        <w:t xml:space="preserve">  request("/api/auth/logout", { method:"POST" });</w:t>
      </w:r>
    </w:p>
    <w:p>
      <w:pPr>
        <w:pStyle w:val="Heading2"/>
      </w:pPr>
      <w:r>
        <w:t>12. context/AuthContext.jsx</w:t>
      </w:r>
    </w:p>
    <w:p>
      <w:pPr>
        <w:pStyle w:val="NoSpacing"/>
      </w:pPr>
      <w:r>
        <w:rPr>
          <w:rFonts w:ascii="Consolas" w:hAnsi="Consolas"/>
          <w:sz w:val="16"/>
        </w:rPr>
        <w:t>import { createContext, useContext, useState } from "react";</w:t>
        <w:br/>
        <w:t>import { login, logout, signup } from "../services/authApi";</w:t>
        <w:br/>
        <w:br/>
        <w:t>const AuthContext = createContext(null);</w:t>
        <w:br/>
        <w:br/>
        <w:t>export function AuthProvider({ children }) {</w:t>
        <w:br/>
        <w:t xml:space="preserve">  const [user, setUser] = useState(null);</w:t>
        <w:br/>
        <w:br/>
        <w:t xml:space="preserve">  const signIn = async (credentials) =&gt; {</w:t>
        <w:br/>
        <w:t xml:space="preserve">    const result = await login(credentials);</w:t>
        <w:br/>
        <w:t xml:space="preserve">    setUser(result.data);</w:t>
        <w:br/>
        <w:t xml:space="preserve">  };</w:t>
        <w:br/>
        <w:br/>
        <w:t xml:space="preserve">  const register = async (details) =&gt; {</w:t>
        <w:br/>
        <w:t xml:space="preserve">    const result = await signup(details);</w:t>
        <w:br/>
        <w:t xml:space="preserve">    setUser(result.data);</w:t>
        <w:br/>
        <w:t xml:space="preserve">  };</w:t>
        <w:br/>
        <w:br/>
        <w:t xml:space="preserve">  const signOut = async () =&gt; {</w:t>
        <w:br/>
        <w:t xml:space="preserve">    await logout();</w:t>
        <w:br/>
        <w:t xml:space="preserve">    setUser(null);</w:t>
        <w:br/>
        <w:t xml:space="preserve">  };</w:t>
        <w:br/>
        <w:br/>
        <w:t xml:space="preserve">  return (</w:t>
        <w:br/>
        <w:t xml:space="preserve">    &lt;AuthContext.Provider value={{ user, signIn, register, signOut }}&gt;</w:t>
        <w:br/>
        <w:t xml:space="preserve">      {children}</w:t>
        <w:br/>
        <w:t xml:space="preserve">    &lt;/AuthContext.Provider&gt;</w:t>
        <w:br/>
        <w:t xml:space="preserve">  );</w:t>
        <w:br/>
        <w:t>}</w:t>
        <w:br/>
        <w:br/>
        <w:t>export const useAuth = () =&gt; useContext(AuthContext);</w:t>
      </w:r>
    </w:p>
    <w:p>
      <w:pPr>
        <w:pStyle w:val="Heading2"/>
      </w:pPr>
      <w:r>
        <w:t>13. components/ProtectedRoute.jsx</w:t>
      </w:r>
    </w:p>
    <w:p>
      <w:pPr>
        <w:pStyle w:val="NoSpacing"/>
      </w:pPr>
      <w:r>
        <w:rPr>
          <w:rFonts w:ascii="Consolas" w:hAnsi="Consolas"/>
          <w:sz w:val="16"/>
        </w:rPr>
        <w:t>import { Navigate, Outlet, useLocation } from "react-router";</w:t>
        <w:br/>
        <w:t>import { useAuth } from "../context/AuthContext";</w:t>
        <w:br/>
        <w:br/>
        <w:t>export default function ProtectedRoute() {</w:t>
        <w:br/>
        <w:t xml:space="preserve">  const { user } = useAuth();</w:t>
        <w:br/>
        <w:t xml:space="preserve">  const location = useLocation();</w:t>
        <w:br/>
        <w:br/>
        <w:t xml:space="preserve">  if (!user) {</w:t>
        <w:br/>
        <w:t xml:space="preserve">    return &lt;Navigate to="/login" replace state={{ from: location }} /&gt;;</w:t>
        <w:br/>
        <w:t xml:space="preserve">  }</w:t>
        <w:br/>
        <w:br/>
        <w:t xml:space="preserve">  return &lt;Outlet /&gt;;</w:t>
        <w:br/>
        <w:t>}</w:t>
      </w:r>
    </w:p>
    <w:p>
      <w:pPr>
        <w:pStyle w:val="Heading2"/>
      </w:pPr>
      <w:r>
        <w:t>14. pages/Login.jsx</w:t>
      </w:r>
    </w:p>
    <w:p>
      <w:pPr>
        <w:pStyle w:val="NoSpacing"/>
      </w:pPr>
      <w:r>
        <w:rPr>
          <w:rFonts w:ascii="Consolas" w:hAnsi="Consolas"/>
          <w:sz w:val="16"/>
        </w:rPr>
        <w:t>import { useState } from "react";</w:t>
        <w:br/>
        <w:t>import { useLocation, useNavigate } from "react-router";</w:t>
        <w:br/>
        <w:t>import { useAuth } from "../context/AuthContext";</w:t>
        <w:br/>
        <w:br/>
        <w:t>export default function Login() {</w:t>
        <w:br/>
        <w:t xml:space="preserve">  const { signIn } = useAuth();</w:t>
        <w:br/>
        <w:t xml:space="preserve">  const navigate = useNavigate();</w:t>
        <w:br/>
        <w:t xml:space="preserve">  const location = useLocation();</w:t>
        <w:br/>
        <w:t xml:space="preserve">  const [email, setEmail] = useState("");</w:t>
        <w:br/>
        <w:t xml:space="preserve">  const [password, setPassword] = useState("");</w:t>
        <w:br/>
        <w:t xml:space="preserve">  const [error, setError] = useState("");</w:t>
        <w:br/>
        <w:br/>
        <w:t xml:space="preserve">  async function submit(e) {</w:t>
        <w:br/>
        <w:t xml:space="preserve">    e.preventDefault();</w:t>
        <w:br/>
        <w:t xml:space="preserve">    try {</w:t>
        <w:br/>
        <w:t xml:space="preserve">      setError("");</w:t>
        <w:br/>
        <w:t xml:space="preserve">      await signIn({ email, password });</w:t>
        <w:br/>
        <w:t xml:space="preserve">      navigate(location.state?.from?.pathname || "/products", { replace:true });</w:t>
        <w:br/>
        <w:t xml:space="preserve">    } catch (err) {</w:t>
        <w:br/>
        <w:t xml:space="preserve">      setError(err.message);</w:t>
        <w:br/>
        <w:t xml:space="preserve">    }</w:t>
        <w:br/>
        <w:t xml:space="preserve">  }</w:t>
        <w:br/>
        <w:br/>
        <w:t xml:space="preserve">  return (</w:t>
        <w:br/>
        <w:t xml:space="preserve">    &lt;form onSubmit={submit}&gt;</w:t>
        <w:br/>
        <w:t xml:space="preserve">      &lt;h2&gt;Login&lt;/h2&gt;</w:t>
        <w:br/>
        <w:t xml:space="preserve">      {error &amp;&amp; &lt;p className="error"&gt;{error}&lt;/p&gt;}</w:t>
        <w:br/>
        <w:t xml:space="preserve">      &lt;input type="email" placeholder="Email" value={email}</w:t>
        <w:br/>
        <w:t xml:space="preserve">        onChange={e =&gt; setEmail(e.target.value)} required /&gt;</w:t>
        <w:br/>
        <w:t xml:space="preserve">      &lt;input type="password" placeholder="Password" value={password}</w:t>
        <w:br/>
        <w:t xml:space="preserve">        onChange={e =&gt; setPassword(e.target.value)} required /&gt;</w:t>
        <w:br/>
        <w:t xml:space="preserve">      &lt;button type="submit"&gt;Login&lt;/button&gt;</w:t>
        <w:br/>
        <w:t xml:space="preserve">    &lt;/form&gt;</w:t>
        <w:br/>
        <w:t xml:space="preserve">  );</w:t>
        <w:br/>
        <w:t>}</w:t>
      </w:r>
    </w:p>
    <w:p>
      <w:pPr>
        <w:pStyle w:val="Heading2"/>
      </w:pPr>
      <w:r>
        <w:t>15. Protected React Routes</w:t>
      </w:r>
    </w:p>
    <w:p>
      <w:pPr>
        <w:pStyle w:val="NoSpacing"/>
      </w:pPr>
      <w:r>
        <w:rPr>
          <w:rFonts w:ascii="Consolas" w:hAnsi="Consolas"/>
          <w:sz w:val="16"/>
        </w:rPr>
        <w:t>&lt;AuthProvider&gt;</w:t>
        <w:br/>
        <w:t xml:space="preserve">  &lt;Routes&gt;</w:t>
        <w:br/>
        <w:t xml:space="preserve">    &lt;Route path="/login" element={&lt;Login /&gt;} /&gt;</w:t>
        <w:br/>
        <w:t xml:space="preserve">    &lt;Route path="/signup" element={&lt;Signup /&gt;} /&gt;</w:t>
        <w:br/>
        <w:br/>
        <w:t xml:space="preserve">    &lt;Route element={&lt;ProtectedRoute /&gt;}&gt;</w:t>
        <w:br/>
        <w:t xml:space="preserve">      &lt;Route path="/products" element={&lt;Products /&gt;} /&gt;</w:t>
        <w:br/>
        <w:t xml:space="preserve">      &lt;Route path="/add" element={&lt;AddProduct /&gt;} /&gt;</w:t>
        <w:br/>
        <w:t xml:space="preserve">      &lt;Route path="/edit/:id" element={&lt;EditProduct /&gt;} /&gt;</w:t>
        <w:br/>
        <w:t xml:space="preserve">    &lt;/Route&gt;</w:t>
        <w:br/>
        <w:t xml:space="preserve">  &lt;/Routes&gt;</w:t>
        <w:br/>
        <w:t>&lt;/AuthProvider&gt;</w:t>
      </w:r>
    </w:p>
    <w:p>
      <w:pPr>
        <w:pStyle w:val="Heading1"/>
      </w:pPr>
      <w:r>
        <w:t>16. Token Storage Recommendation</w:t>
      </w:r>
    </w:p>
    <w:p>
      <w:r>
        <w:t>Do not put the JWT in localStorage for this browser application. Use an HttpOnly cookie so JavaScript cannot directly read the token. In production, use HTTPS and set Secure; configure SameSite according to the deployment. HttpOnly reduces token theft through JavaScript/XSS, but it does not by itself prevent every CSRF scenario, so cookie-authenticated state-changing requests should also have an appropriate CSRF strategy. citeturn0search2</w:t>
      </w:r>
    </w:p>
    <w:p>
      <w:pPr>
        <w:pStyle w:val="Heading1"/>
      </w:pPr>
      <w:r>
        <w:t>17. Common Pitfalls</w:t>
      </w:r>
    </w:p>
    <w:p>
      <w:r>
        <w:t>• Saving plaintext passwords.</w:t>
      </w:r>
    </w:p>
    <w:p>
      <w:r>
        <w:t>• Using a weak or hard-coded JWT secret.</w:t>
      </w:r>
    </w:p>
    <w:p>
      <w:r>
        <w:t>• Committing .env or JWT_SECRET to GitHub.</w:t>
      </w:r>
    </w:p>
    <w:p>
      <w:r>
        <w:t>• Storing JWTs in localStorage/sessionStorage.</w:t>
      </w:r>
    </w:p>
    <w:p>
      <w:r>
        <w:t>• Not setting credentials: include for cookie-based fetch requests.</w:t>
      </w:r>
    </w:p>
    <w:p>
      <w:r>
        <w:t>• Using CORS '*' with credentialed requests.</w:t>
      </w:r>
    </w:p>
    <w:p>
      <w:r>
        <w:t>• Not verifying JWT signature/expiry on the server.</w:t>
      </w:r>
    </w:p>
    <w:p>
      <w:r>
        <w:t>• Accepting an unintended JWT algorithm; explicitly constrain the expected algorithm. citeturn0search9</w:t>
      </w:r>
    </w:p>
    <w:p>
      <w:r>
        <w:t>• Returning passwordHash in API responses.</w:t>
      </w:r>
    </w:p>
    <w:p>
      <w:r>
        <w:t>• Protecting only the React page while leaving the API endpoint public.</w:t>
      </w:r>
    </w:p>
    <w:p>
      <w:r>
        <w:t>• Using unnecessarily long-lived access tokens.</w:t>
      </w:r>
    </w:p>
    <w:p>
      <w:pPr>
        <w:pStyle w:val="Heading1"/>
      </w:pPr>
      <w:r>
        <w:t>18. Testing / Demo Steps</w:t>
      </w:r>
    </w:p>
    <w:p>
      <w:pPr>
        <w:pStyle w:val="ListNumber"/>
      </w:pPr>
      <w:r>
        <w:t>Start MongoDB and the Express backend.</w:t>
      </w:r>
    </w:p>
    <w:p>
      <w:pPr>
        <w:pStyle w:val="ListNumber"/>
      </w:pPr>
      <w:r>
        <w:t>Start the React frontend.</w:t>
      </w:r>
    </w:p>
    <w:p>
      <w:pPr>
        <w:pStyle w:val="ListNumber"/>
      </w:pPr>
      <w:r>
        <w:t>Open /signup and create a new account.</w:t>
      </w:r>
    </w:p>
    <w:p>
      <w:pPr>
        <w:pStyle w:val="ListNumber"/>
      </w:pPr>
      <w:r>
        <w:t>Verify the server creates a password hash rather than storing the plaintext password.</w:t>
      </w:r>
    </w:p>
    <w:p>
      <w:pPr>
        <w:pStyle w:val="ListNumber"/>
      </w:pPr>
      <w:r>
        <w:t>Verify login creates the authentication cookie.</w:t>
      </w:r>
    </w:p>
    <w:p>
      <w:pPr>
        <w:pStyle w:val="ListNumber"/>
      </w:pPr>
      <w:r>
        <w:t>Open /products and confirm the protected route is accessible after login.</w:t>
      </w:r>
    </w:p>
    <w:p>
      <w:pPr>
        <w:pStyle w:val="ListNumber"/>
      </w:pPr>
      <w:r>
        <w:t>Try /api/products without authentication and verify it returns HTTP 401.</w:t>
      </w:r>
    </w:p>
    <w:p>
      <w:pPr>
        <w:pStyle w:val="ListNumber"/>
      </w:pPr>
      <w:r>
        <w:t>Create, update and delete a product while authenticated.</w:t>
      </w:r>
    </w:p>
    <w:p>
      <w:pPr>
        <w:pStyle w:val="ListNumber"/>
      </w:pPr>
      <w:r>
        <w:t>Click Logout and verify the protected page redirects to /login.</w:t>
      </w:r>
    </w:p>
    <w:p>
      <w:pPr>
        <w:pStyle w:val="Heading1"/>
      </w:pPr>
      <w:r>
        <w:t>19. Screenshots / Demo GIF</w:t>
      </w:r>
    </w:p>
    <w:p>
      <w:r>
        <w:t>☐ Signup page</w:t>
      </w:r>
    </w:p>
    <w:p>
      <w:r>
        <w:t>☐ Login page</w:t>
      </w:r>
    </w:p>
    <w:p>
      <w:r>
        <w:t>☐ Successful login → protected Products page</w:t>
      </w:r>
    </w:p>
    <w:p>
      <w:r>
        <w:t>☐ Browser cookie view showing the cookie exists (do not expose its value)</w:t>
      </w:r>
    </w:p>
    <w:p>
      <w:r>
        <w:t>☐ Unauthenticated protected-page redirect</w:t>
      </w:r>
    </w:p>
    <w:p>
      <w:r>
        <w:t>☐ Protected API request returning 200</w:t>
      </w:r>
    </w:p>
    <w:p>
      <w:r>
        <w:t>☐ Unauthenticated API request returning 401</w:t>
      </w:r>
    </w:p>
    <w:p>
      <w:r>
        <w:t>☐ Logout result</w:t>
      </w:r>
    </w:p>
    <w:p>
      <w:r>
        <w:t>☐ Optional 30–60 second GIF: Signup → Login → Products → Logout</w:t>
      </w:r>
    </w:p>
    <w:p>
      <w:pPr>
        <w:pStyle w:val="Heading1"/>
      </w:pPr>
      <w:r>
        <w:t>20. Task 3 Submission Checklist</w:t>
      </w:r>
    </w:p>
    <w:p>
      <w:r>
        <w:t>✓ Auth API code</w:t>
      </w:r>
    </w:p>
    <w:p>
      <w:r>
        <w:t>✓ bcrypt password hashing</w:t>
      </w:r>
    </w:p>
    <w:p>
      <w:r>
        <w:t>✓ JWT issue + verification</w:t>
      </w:r>
    </w:p>
    <w:p>
      <w:r>
        <w:t>✓ Protected API endpoints</w:t>
      </w:r>
    </w:p>
    <w:p>
      <w:r>
        <w:t>✓ React login/signup UI</w:t>
      </w:r>
    </w:p>
    <w:p>
      <w:r>
        <w:t>✓ Protected React routes</w:t>
      </w:r>
    </w:p>
    <w:p>
      <w:r>
        <w:t>✓ HttpOnly cookie authentication</w:t>
      </w:r>
    </w:p>
    <w:p>
      <w:r>
        <w:t>✓ Security notes</w:t>
      </w:r>
    </w:p>
    <w:p>
      <w:r>
        <w:t>✓ Screenshots or short demo GIF</w:t>
      </w:r>
    </w:p>
    <w:p>
      <w:r>
        <w:t>✓ README with setup/test commands</w:t>
      </w:r>
    </w:p>
    <w:p>
      <w:r>
        <w:t>✓ Public GitHub repository link</w:t>
      </w:r>
    </w:p>
    <w:p>
      <w:pPr>
        <w:pStyle w:val="Heading1"/>
      </w:pPr>
      <w:r>
        <w:t>21. References</w:t>
      </w:r>
    </w:p>
    <w:p>
      <w:r>
        <w:t>OWASP Password Storage Cheat Sheet: https://cheatsheetseries.owasp.org/cheatsheets/Password_Storage_Cheat_Sheet.html</w:t>
      </w:r>
    </w:p>
    <w:p>
      <w:r>
        <w:t>OWASP Session Management Cheat Sheet: https://cheatsheetseries.owasp.org/cheatsheets/Session_Management_Cheat_Sheet.html</w:t>
      </w:r>
    </w:p>
    <w:p>
      <w:r>
        <w:t>OWASP REST Security Cheat Sheet: https://cheatsheetseries.owasp.org/cheatsheets/REST_Security_Cheat_Sheet.html</w:t>
      </w:r>
    </w:p>
    <w:p>
      <w:r>
        <w:t>Express Middleware Guide: https://expressjs.com/en/guide/using-middleware.html</w:t>
      </w:r>
    </w:p>
    <w:p>
      <w:r>
        <w:t>Express Error Handling: https://expressjs.com/en/guide/error-handling.html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