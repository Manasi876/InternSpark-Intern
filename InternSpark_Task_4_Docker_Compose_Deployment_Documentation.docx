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InternSpark Task 4 – Docker Containerization &amp; Deployment</w:t>
      </w:r>
    </w:p>
    <w:p>
      <w:pPr>
        <w:jc w:val="center"/>
      </w:pPr>
      <w:r>
        <w:rPr>
          <w:i/>
        </w:rPr>
        <w:t>React Client + Express Server + MongoDB + Docker Compose</w:t>
      </w:r>
    </w:p>
    <w:p>
      <w:pPr>
        <w:pStyle w:val="Heading1"/>
      </w:pPr>
      <w:r>
        <w:t>1. Goal</w:t>
      </w:r>
    </w:p>
    <w:p>
      <w:r>
        <w:t>Containerize the Task 1–3 full-stack application so the React frontend, Express backend, and MongoDB database run together with Docker Compose. This document provides the Dockerfiles, Compose configuration, local deployment commands, optional Nginx reverse-proxy configuration, and deployment notes.</w:t>
      </w:r>
    </w:p>
    <w:p>
      <w:pPr>
        <w:pStyle w:val="Heading1"/>
      </w:pPr>
      <w:r>
        <w:t>2. Recommended Project Structure</w:t>
      </w:r>
    </w:p>
    <w:p>
      <w:r>
        <w:t>internspark-project/</w:t>
        <w:br/>
        <w:t>├── client/</w:t>
        <w:br/>
        <w:t>│   ├── src/</w:t>
        <w:br/>
        <w:t>│   ├── package.json</w:t>
        <w:br/>
        <w:t>│   ├── package-lock.json</w:t>
        <w:br/>
        <w:t>│   ├── Dockerfile</w:t>
        <w:br/>
        <w:t>│   ├── nginx.conf</w:t>
        <w:br/>
        <w:t>│   └── .dockerignore</w:t>
        <w:br/>
        <w:t>├── server/</w:t>
        <w:br/>
        <w:t>│   ├── src/</w:t>
        <w:br/>
        <w:t>│   ├── package.json</w:t>
        <w:br/>
        <w:t>│   ├── package-lock.json</w:t>
        <w:br/>
        <w:t>│   ├── Dockerfile</w:t>
        <w:br/>
        <w:t>│   └── .dockerignore</w:t>
        <w:br/>
        <w:t>├── docker-compose.yml</w:t>
        <w:br/>
        <w:t>├── .env.example</w:t>
        <w:br/>
        <w:t>└── README.md</w:t>
      </w:r>
    </w:p>
    <w:p>
      <w:pPr>
        <w:pStyle w:val="Heading1"/>
      </w:pPr>
      <w:r>
        <w:t>3. Dockerfiles</w:t>
      </w:r>
    </w:p>
    <w:p>
      <w:pPr>
        <w:pStyle w:val="Heading2"/>
      </w:pPr>
      <w:r>
        <w:t>3.1 server/Dockerfile</w:t>
      </w:r>
    </w:p>
    <w:p>
      <w:pPr>
        <w:pStyle w:val="NoSpacing"/>
      </w:pPr>
      <w:r>
        <w:rPr>
          <w:rFonts w:ascii="Consolas" w:hAnsi="Consolas"/>
          <w:sz w:val="16"/>
        </w:rPr>
        <w:t>FROM node:22-alpine</w:t>
        <w:br/>
        <w:br/>
        <w:t>WORKDIR /app</w:t>
        <w:br/>
        <w:br/>
        <w:t>COPY package*.json ./</w:t>
        <w:br/>
        <w:t>RUN npm ci --omit=dev</w:t>
        <w:br/>
        <w:br/>
        <w:t>COPY . .</w:t>
        <w:br/>
        <w:br/>
        <w:t>ENV NODE_ENV=production</w:t>
        <w:br/>
        <w:t>EXPOSE 3000</w:t>
        <w:br/>
        <w:br/>
        <w:t>CMD ["node", "src/server.js"]</w:t>
      </w:r>
    </w:p>
    <w:p>
      <w:pPr>
        <w:pStyle w:val="Heading2"/>
      </w:pPr>
      <w:r>
        <w:t>3.2 server/.dockerignore</w:t>
      </w:r>
    </w:p>
    <w:p>
      <w:pPr>
        <w:pStyle w:val="NoSpacing"/>
      </w:pPr>
      <w:r>
        <w:rPr>
          <w:rFonts w:ascii="Consolas" w:hAnsi="Consolas"/>
          <w:sz w:val="16"/>
        </w:rPr>
        <w:t>node_modules</w:t>
        <w:br/>
        <w:t>npm-debug.log</w:t>
        <w:br/>
        <w:t>.env</w:t>
        <w:br/>
        <w:t>.git</w:t>
        <w:br/>
        <w:t>.gitignore</w:t>
        <w:br/>
        <w:t>README.md</w:t>
      </w:r>
    </w:p>
    <w:p>
      <w:pPr>
        <w:pStyle w:val="Heading2"/>
      </w:pPr>
      <w:r>
        <w:t>3.3 client/Dockerfile</w:t>
      </w:r>
    </w:p>
    <w:p>
      <w:pPr>
        <w:pStyle w:val="NoSpacing"/>
      </w:pPr>
      <w:r>
        <w:rPr>
          <w:rFonts w:ascii="Consolas" w:hAnsi="Consolas"/>
          <w:sz w:val="16"/>
        </w:rPr>
        <w:t># Build stage</w:t>
        <w:br/>
        <w:t>FROM node:22-alpine AS builder</w:t>
        <w:br/>
        <w:br/>
        <w:t>WORKDIR /app</w:t>
        <w:br/>
        <w:t>COPY package*.json ./</w:t>
        <w:br/>
        <w:t>RUN npm ci</w:t>
        <w:br/>
        <w:t>COPY . .</w:t>
        <w:br/>
        <w:t>RUN npm run build</w:t>
        <w:br/>
        <w:br/>
        <w:t># Production stage</w:t>
        <w:br/>
        <w:t>FROM nginx:alpine</w:t>
        <w:br/>
        <w:br/>
        <w:t>COPY nginx.conf /etc/nginx/conf.d/default.conf</w:t>
        <w:br/>
        <w:t>COPY --from=builder /app/dist /usr/share/nginx/html</w:t>
        <w:br/>
        <w:br/>
        <w:t>EXPOSE 80</w:t>
        <w:br/>
        <w:t>CMD ["nginx", "-g", "daemon off;"]</w:t>
      </w:r>
    </w:p>
    <w:p>
      <w:pPr>
        <w:pStyle w:val="Heading2"/>
      </w:pPr>
      <w:r>
        <w:t>3.4 client/.dockerignore</w:t>
      </w:r>
    </w:p>
    <w:p>
      <w:pPr>
        <w:pStyle w:val="NoSpacing"/>
      </w:pPr>
      <w:r>
        <w:rPr>
          <w:rFonts w:ascii="Consolas" w:hAnsi="Consolas"/>
          <w:sz w:val="16"/>
        </w:rPr>
        <w:t>node_modules</w:t>
        <w:br/>
        <w:t>dist</w:t>
        <w:br/>
        <w:t>npm-debug.log</w:t>
        <w:br/>
        <w:t>.env</w:t>
        <w:br/>
        <w:t>.git</w:t>
        <w:br/>
        <w:t>.gitignore</w:t>
      </w:r>
    </w:p>
    <w:p>
      <w:pPr>
        <w:pStyle w:val="Heading2"/>
      </w:pPr>
      <w:r>
        <w:t>3.5 client/nginx.conf</w:t>
      </w:r>
    </w:p>
    <w:p>
      <w:pPr>
        <w:pStyle w:val="NoSpacing"/>
      </w:pPr>
      <w:r>
        <w:rPr>
          <w:rFonts w:ascii="Consolas" w:hAnsi="Consolas"/>
          <w:sz w:val="16"/>
        </w:rPr>
        <w:t>server {</w:t>
        <w:br/>
        <w:t xml:space="preserve">    listen 80;</w:t>
        <w:br/>
        <w:t xml:space="preserve">    server_name localhost;</w:t>
        <w:br/>
        <w:br/>
        <w:t xml:space="preserve">    root /usr/share/nginx/html;</w:t>
        <w:br/>
        <w:t xml:space="preserve">    index index.html;</w:t>
        <w:br/>
        <w:br/>
        <w:t xml:space="preserve">    location / {</w:t>
        <w:br/>
        <w:t xml:space="preserve">        try_files $uri $uri/ /index.html;</w:t>
        <w:br/>
        <w:t xml:space="preserve">    }</w:t>
        <w:br/>
        <w:t>}</w:t>
      </w:r>
    </w:p>
    <w:p>
      <w:r>
        <w:t>Docker's React guide recommends a multi-stage build that builds the React application with Node and serves the generated static files from Nginx. Multi-stage builds reduce the final image by separating build dependencies from runtime files. citeturn0search0turn0search5</w:t>
      </w:r>
    </w:p>
    <w:p>
      <w:pPr>
        <w:pStyle w:val="Heading1"/>
      </w:pPr>
      <w:r>
        <w:t>4. docker-compose.yml</w:t>
      </w:r>
    </w:p>
    <w:p>
      <w:pPr>
        <w:pStyle w:val="Heading2"/>
      </w:pPr>
      <w:r>
        <w:t>Complete Compose file</w:t>
      </w:r>
    </w:p>
    <w:p>
      <w:pPr>
        <w:pStyle w:val="NoSpacing"/>
      </w:pPr>
      <w:r>
        <w:rPr>
          <w:rFonts w:ascii="Consolas" w:hAnsi="Consolas"/>
          <w:sz w:val="16"/>
        </w:rPr>
        <w:t>services:</w:t>
        <w:br/>
        <w:t xml:space="preserve">  mongo:</w:t>
        <w:br/>
        <w:t xml:space="preserve">    image: mongo:8</w:t>
        <w:br/>
        <w:t xml:space="preserve">    container_name: internspark-mongo</w:t>
        <w:br/>
        <w:t xml:space="preserve">    restart: unless-stopped</w:t>
        <w:br/>
        <w:t xml:space="preserve">    environment:</w:t>
        <w:br/>
        <w:t xml:space="preserve">      MONGO_INITDB_DATABASE: products_db</w:t>
        <w:br/>
        <w:t xml:space="preserve">    ports:</w:t>
        <w:br/>
        <w:t xml:space="preserve">      - "27017:27017"</w:t>
        <w:br/>
        <w:t xml:space="preserve">    volumes:</w:t>
        <w:br/>
        <w:t xml:space="preserve">      - mongo_data:/data/db</w:t>
        <w:br/>
        <w:t xml:space="preserve">    healthcheck:</w:t>
        <w:br/>
        <w:t xml:space="preserve">      test: ["CMD-SHELL", "mongosh --quiet --eval 'db.adminCommand({ ping: 1 }).ok' | grep 1"]</w:t>
        <w:br/>
        <w:t xml:space="preserve">      interval: 10s</w:t>
        <w:br/>
        <w:t xml:space="preserve">      timeout: 5s</w:t>
        <w:br/>
        <w:t xml:space="preserve">      retries: 5</w:t>
        <w:br/>
        <w:br/>
        <w:t xml:space="preserve">  server:</w:t>
        <w:br/>
        <w:t xml:space="preserve">    build:</w:t>
        <w:br/>
        <w:t xml:space="preserve">      context: ./server</w:t>
        <w:br/>
        <w:t xml:space="preserve">      dockerfile: Dockerfile</w:t>
        <w:br/>
        <w:t xml:space="preserve">    container_name: internspark-server</w:t>
        <w:br/>
        <w:t xml:space="preserve">    restart: unless-stopped</w:t>
        <w:br/>
        <w:t xml:space="preserve">    environment:</w:t>
        <w:br/>
        <w:t xml:space="preserve">      PORT: 3000</w:t>
        <w:br/>
        <w:t xml:space="preserve">      MONGODB_URI: mongodb://mongo:27017/products_db</w:t>
        <w:br/>
        <w:t xml:space="preserve">      JWT_SECRET: ${JWT_SECRET}</w:t>
        <w:br/>
        <w:t xml:space="preserve">      JWT_EXPIRES_IN: ${JWT_EXPIRES_IN:-15m}</w:t>
        <w:br/>
        <w:t xml:space="preserve">      CLIENT_URL: ${CLIENT_URL:-http://localhost}</w:t>
        <w:br/>
        <w:t xml:space="preserve">      NODE_ENV: production</w:t>
        <w:br/>
        <w:t xml:space="preserve">    ports:</w:t>
        <w:br/>
        <w:t xml:space="preserve">      - "3000:3000"</w:t>
        <w:br/>
        <w:t xml:space="preserve">    depends_on:</w:t>
        <w:br/>
        <w:t xml:space="preserve">      mongo:</w:t>
        <w:br/>
        <w:t xml:space="preserve">        condition: service_healthy</w:t>
        <w:br/>
        <w:br/>
        <w:t xml:space="preserve">  client:</w:t>
        <w:br/>
        <w:t xml:space="preserve">    build:</w:t>
        <w:br/>
        <w:t xml:space="preserve">      context: ./client</w:t>
        <w:br/>
        <w:t xml:space="preserve">      dockerfile: Dockerfile</w:t>
        <w:br/>
        <w:t xml:space="preserve">    container_name: internspark-client</w:t>
        <w:br/>
        <w:t xml:space="preserve">    restart: unless-stopped</w:t>
        <w:br/>
        <w:t xml:space="preserve">    ports:</w:t>
        <w:br/>
        <w:t xml:space="preserve">      - "80:80"</w:t>
        <w:br/>
        <w:t xml:space="preserve">    depends_on:</w:t>
        <w:br/>
        <w:t xml:space="preserve">      - server</w:t>
        <w:br/>
        <w:br/>
        <w:t>volumes:</w:t>
        <w:br/>
        <w:t xml:space="preserve">  mongo_data:</w:t>
      </w:r>
    </w:p>
    <w:p>
      <w:r>
        <w:t>Compose services communicate using service names on the default Compose network, so the server connects to MongoDB using the hostname `mongo`, not `localhost`. Docker Compose supports service dependencies, and a healthcheck plus `condition: service_healthy` can make the server wait for MongoDB to become ready rather than merely started. citeturn0search1turn0search6</w:t>
      </w:r>
    </w:p>
    <w:p>
      <w:pPr>
        <w:pStyle w:val="Heading1"/>
      </w:pPr>
      <w:r>
        <w:t>5. .env.example</w:t>
      </w:r>
    </w:p>
    <w:p>
      <w:pPr>
        <w:pStyle w:val="Heading2"/>
      </w:pPr>
      <w:r>
        <w:t>.env.example</w:t>
      </w:r>
    </w:p>
    <w:p>
      <w:pPr>
        <w:pStyle w:val="NoSpacing"/>
      </w:pPr>
      <w:r>
        <w:rPr>
          <w:rFonts w:ascii="Consolas" w:hAnsi="Consolas"/>
          <w:sz w:val="16"/>
        </w:rPr>
        <w:t>JWT_SECRET=replace_with_a_long_random_secret</w:t>
        <w:br/>
        <w:t>JWT_EXPIRES_IN=15m</w:t>
        <w:br/>
        <w:t>CLIENT_URL=http://localhost</w:t>
      </w:r>
    </w:p>
    <w:p>
      <w:r>
        <w:t>Create a local `.env` from this file and never commit `.env` or real secrets to Git.</w:t>
      </w:r>
    </w:p>
    <w:p>
      <w:pPr>
        <w:pStyle w:val="Heading1"/>
      </w:pPr>
      <w:r>
        <w:t>6. Backend MongoDB Configuration</w:t>
      </w:r>
    </w:p>
    <w:p>
      <w:r>
        <w:t>Inside Docker Compose, use `mongodb://mongo:27017/products_db`. Do not use `mongodb://localhost:27017/...` inside the server container because localhost refers to the server container itself.</w:t>
      </w:r>
    </w:p>
    <w:p>
      <w:pPr>
        <w:pStyle w:val="Heading1"/>
      </w:pPr>
      <w:r>
        <w:t>7. Frontend API URL</w:t>
      </w:r>
    </w:p>
    <w:p>
      <w:r>
        <w:t>For a production Vite build, frontend environment variables are embedded at build time. A simple local Compose setup can use a relative API path with Nginx proxying, or build the client with a configured API URL. The recommended setup below uses Nginx as a reverse proxy so the browser can call `/api/...` on the same origin.</w:t>
      </w:r>
    </w:p>
    <w:p>
      <w:pPr>
        <w:pStyle w:val="Heading2"/>
      </w:pPr>
      <w:r>
        <w:t>7.1 client/nginx.conf – recommended same-origin proxy</w:t>
      </w:r>
    </w:p>
    <w:p>
      <w:pPr>
        <w:pStyle w:val="NoSpacing"/>
      </w:pPr>
      <w:r>
        <w:rPr>
          <w:rFonts w:ascii="Consolas" w:hAnsi="Consolas"/>
          <w:sz w:val="16"/>
        </w:rPr>
        <w:t>server {</w:t>
        <w:br/>
        <w:t xml:space="preserve">    listen 80;</w:t>
        <w:br/>
        <w:t xml:space="preserve">    server_name localhost;</w:t>
        <w:br/>
        <w:br/>
        <w:t xml:space="preserve">    root /usr/share/nginx/html;</w:t>
        <w:br/>
        <w:t xml:space="preserve">    index index.html;</w:t>
        <w:br/>
        <w:br/>
        <w:t xml:space="preserve">    location /api/ {</w:t>
        <w:br/>
        <w:t xml:space="preserve">        proxy_pass http://server:3000/api/;</w:t>
        <w:br/>
        <w:t xml:space="preserve">        proxy_http_version 1.1;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}</w:t>
        <w:br/>
        <w:br/>
        <w:t xml:space="preserve">    location / {</w:t>
        <w:br/>
        <w:t xml:space="preserve">        try_files $uri $uri/ /index.html;</w:t>
        <w:br/>
        <w:t xml:space="preserve">    }</w:t>
        <w:br/>
        <w:t>}</w:t>
      </w:r>
    </w:p>
    <w:p>
      <w:r>
        <w:t>With this configuration, change the React API base URL to `/api` rather than `http://localhost:3000/api`. The browser talks only to port 80 while Nginx routes `/api/` internally to the server container.</w:t>
      </w:r>
    </w:p>
    <w:p>
      <w:pPr>
        <w:pStyle w:val="Heading1"/>
      </w:pPr>
      <w:r>
        <w:t>8. Start the Full Application</w:t>
      </w:r>
    </w:p>
    <w:p>
      <w:pPr>
        <w:pStyle w:val="ListNumber"/>
      </w:pPr>
      <w:r>
        <w:t>Install Docker Desktop.</w:t>
      </w:r>
    </w:p>
    <w:p>
      <w:pPr>
        <w:pStyle w:val="ListNumber"/>
      </w:pPr>
      <w:r>
        <w:t>Open a terminal in the project root.</w:t>
      </w:r>
    </w:p>
    <w:p>
      <w:pPr>
        <w:pStyle w:val="ListNumber"/>
      </w:pPr>
      <w:r>
        <w:t>Create `.env` from `.env.example` and set a strong JWT_SECRET.</w:t>
      </w:r>
    </w:p>
    <w:p>
      <w:pPr>
        <w:pStyle w:val="ListNumber"/>
      </w:pPr>
      <w:r>
        <w:t>Build all images.</w:t>
      </w:r>
    </w:p>
    <w:p>
      <w:pPr>
        <w:pStyle w:val="ListNumber"/>
      </w:pPr>
      <w:r>
        <w:t>Start all services.</w:t>
      </w:r>
    </w:p>
    <w:p>
      <w:pPr>
        <w:pStyle w:val="ListNumber"/>
      </w:pPr>
      <w:r>
        <w:t>Check the running containers.</w:t>
      </w:r>
    </w:p>
    <w:p>
      <w:pPr>
        <w:pStyle w:val="ListNumber"/>
      </w:pPr>
      <w:r>
        <w:t>Open the frontend in the browser.</w:t>
      </w:r>
    </w:p>
    <w:p>
      <w:pPr>
        <w:pStyle w:val="Heading2"/>
      </w:pPr>
      <w:r>
        <w:t>Commands</w:t>
      </w:r>
    </w:p>
    <w:p>
      <w:pPr>
        <w:pStyle w:val="NoSpacing"/>
      </w:pPr>
      <w:r>
        <w:rPr>
          <w:rFonts w:ascii="Consolas" w:hAnsi="Consolas"/>
          <w:sz w:val="16"/>
        </w:rPr>
        <w:t>docker compose build</w:t>
        <w:br/>
        <w:t>docker compose up -d</w:t>
        <w:br/>
        <w:t>docker compose ps</w:t>
        <w:br/>
        <w:br/>
        <w:t># View logs</w:t>
        <w:br/>
        <w:t>docker compose logs -f server</w:t>
        <w:br/>
        <w:t>docker compose logs -f client</w:t>
        <w:br/>
        <w:t>docker compose logs -f mongo</w:t>
        <w:br/>
        <w:br/>
        <w:t># Stop containers</w:t>
        <w:br/>
        <w:t>docker compose down</w:t>
        <w:br/>
        <w:br/>
        <w:t># Stop and delete database volume (destructive)</w:t>
        <w:br/>
        <w:t>docker compose down -v</w:t>
      </w:r>
    </w:p>
    <w:p>
      <w:pPr>
        <w:pStyle w:val="Heading1"/>
      </w:pPr>
      <w:r>
        <w:t>9. Expected Local 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URL</w:t>
            </w:r>
          </w:p>
        </w:tc>
      </w:tr>
      <w:tr>
        <w:tc>
          <w:tcPr>
            <w:tcW w:type="dxa" w:w="5112"/>
          </w:tcPr>
          <w:p>
            <w:r>
              <w:t>React frontend</w:t>
            </w:r>
          </w:p>
        </w:tc>
        <w:tc>
          <w:tcPr>
            <w:tcW w:type="dxa" w:w="5112"/>
          </w:tcPr>
          <w:p>
            <w:r>
              <w:t>http://localhost</w:t>
            </w:r>
          </w:p>
        </w:tc>
      </w:tr>
      <w:tr>
        <w:tc>
          <w:tcPr>
            <w:tcW w:type="dxa" w:w="5112"/>
          </w:tcPr>
          <w:p>
            <w:r>
              <w:t>Express API health</w:t>
            </w:r>
          </w:p>
        </w:tc>
        <w:tc>
          <w:tcPr>
            <w:tcW w:type="dxa" w:w="5112"/>
          </w:tcPr>
          <w:p>
            <w:r>
              <w:t>http://localhost:3000/health</w:t>
            </w:r>
          </w:p>
        </w:tc>
      </w:tr>
      <w:tr>
        <w:tc>
          <w:tcPr>
            <w:tcW w:type="dxa" w:w="5112"/>
          </w:tcPr>
          <w:p>
            <w:r>
              <w:t>MongoDB from host</w:t>
            </w:r>
          </w:p>
        </w:tc>
        <w:tc>
          <w:tcPr>
            <w:tcW w:type="dxa" w:w="5112"/>
          </w:tcPr>
          <w:p>
            <w:r>
              <w:t>mongodb://localhost:27017</w:t>
            </w:r>
          </w:p>
        </w:tc>
      </w:tr>
    </w:tbl>
    <w:p>
      <w:pPr>
        <w:pStyle w:val="Heading1"/>
      </w:pPr>
      <w:r>
        <w:t>10. Verification Checklist</w:t>
      </w:r>
    </w:p>
    <w:p>
      <w:r>
        <w:t>☐ docker compose ps shows mongo, server and client running.</w:t>
      </w:r>
    </w:p>
    <w:p>
      <w:r>
        <w:t>☐ MongoDB healthcheck reports healthy.</w:t>
      </w:r>
    </w:p>
    <w:p>
      <w:r>
        <w:t>☐ GET /health returns a successful response.</w:t>
      </w:r>
    </w:p>
    <w:p>
      <w:r>
        <w:t>☐ React page loads from http://localhost.</w:t>
      </w:r>
    </w:p>
    <w:p>
      <w:r>
        <w:t>☐ Signup/login works if Task 3 authentication is included.</w:t>
      </w:r>
    </w:p>
    <w:p>
      <w:r>
        <w:t>☐ Protected API routes work after authentication.</w:t>
      </w:r>
    </w:p>
    <w:p>
      <w:r>
        <w:t>☐ Product CRUD works through the React UI.</w:t>
      </w:r>
    </w:p>
    <w:p>
      <w:r>
        <w:t>☐ Refreshing a React route such as /products still loads the SPA.</w:t>
      </w:r>
    </w:p>
    <w:p>
      <w:r>
        <w:t>☐ Data remains after `docker compose down` and `docker compose up -d` because mongo_data is persistent.</w:t>
      </w:r>
    </w:p>
    <w:p>
      <w:pPr>
        <w:pStyle w:val="Heading1"/>
      </w:pPr>
      <w:r>
        <w:t>11. Optional Production Improvements</w:t>
      </w:r>
    </w:p>
    <w:p>
      <w:r>
        <w:t>• Put Nginx or a cloud load balancer in front of the application.</w:t>
      </w:r>
    </w:p>
    <w:p>
      <w:r>
        <w:t>• Use HTTPS/TLS in production.</w:t>
      </w:r>
    </w:p>
    <w:p>
      <w:r>
        <w:t>• Store JWT_SECRET and database credentials in the cloud provider's secret/environment-variable system.</w:t>
      </w:r>
    </w:p>
    <w:p>
      <w:r>
        <w:t>• Do not expose MongoDB's port publicly in production unless there is a specific requirement.</w:t>
      </w:r>
    </w:p>
    <w:p>
      <w:r>
        <w:t>• Use a managed MongoDB service for production when appropriate.</w:t>
      </w:r>
    </w:p>
    <w:p>
      <w:r>
        <w:t>• Pin and regularly update base-image versions and dependencies.</w:t>
      </w:r>
    </w:p>
    <w:p>
      <w:r>
        <w:t>• Run containers as non-root users where practical.</w:t>
      </w:r>
    </w:p>
    <w:p>
      <w:r>
        <w:t>• Add health endpoints and monitoring.</w:t>
      </w:r>
    </w:p>
    <w:p>
      <w:r>
        <w:t>• Use CI/CD to build and scan images before deployment.</w:t>
      </w:r>
    </w:p>
    <w:p>
      <w:pPr>
        <w:pStyle w:val="Heading1"/>
      </w:pPr>
      <w:r>
        <w:t>12. Cloud Deployment Notes</w:t>
      </w:r>
    </w:p>
    <w:p>
      <w:r>
        <w:t>Docker Compose is ideal for the required local multi-container demonstration. For a cloud deployment, the exact process depends on the provider. A common production architecture is: HTTPS/load balancer → Nginx/frontend container → backend container → managed MongoDB. The repository should include the Compose configuration even if the final public deployment uses another orchestration service.</w:t>
      </w:r>
    </w:p>
    <w:p>
      <w:pPr>
        <w:pStyle w:val="Heading1"/>
      </w:pPr>
      <w:r>
        <w:t>13. Public URL</w:t>
      </w:r>
    </w:p>
    <w:p>
      <w:r>
        <w:t>No public URL is claimed in this document because the application has not been deployed to a cloud provider. After deployment, add the actual URL here, for example: `https://your-domain.example`.</w:t>
      </w:r>
    </w:p>
    <w:p>
      <w:pPr>
        <w:pStyle w:val="Heading1"/>
      </w:pPr>
      <w:r>
        <w:t>14. GitHub Submission</w:t>
      </w:r>
    </w:p>
    <w:p>
      <w:r>
        <w:t>Commit the Dockerfiles, docker-compose.yml, Nginx configuration, README, and `.env.example` to the Task 4 repository. Do not commit `.env`, MongoDB credentials, JWT secrets, or private cloud credentials.</w:t>
      </w:r>
    </w:p>
    <w:p>
      <w:pPr>
        <w:pStyle w:val="Heading2"/>
      </w:pPr>
      <w:r>
        <w:t>Git commands</w:t>
      </w:r>
    </w:p>
    <w:p>
      <w:pPr>
        <w:pStyle w:val="NoSpacing"/>
      </w:pPr>
      <w:r>
        <w:rPr>
          <w:rFonts w:ascii="Consolas" w:hAnsi="Consolas"/>
          <w:sz w:val="16"/>
        </w:rPr>
        <w:t>git add .</w:t>
        <w:br/>
        <w:t>git commit -m "Complete InternSpark Task 4 Docker deployment"</w:t>
        <w:br/>
        <w:t>git push</w:t>
      </w:r>
    </w:p>
    <w:p>
      <w:pPr>
        <w:pStyle w:val="Heading1"/>
      </w:pPr>
      <w:r>
        <w:t>15. Task 4 Deliverables Checklist</w:t>
      </w:r>
    </w:p>
    <w:p>
      <w:r>
        <w:t>✓ server/Dockerfile</w:t>
      </w:r>
    </w:p>
    <w:p>
      <w:r>
        <w:t>✓ client/Dockerfile</w:t>
      </w:r>
    </w:p>
    <w:p>
      <w:r>
        <w:t>✓ docker-compose.yml</w:t>
      </w:r>
    </w:p>
    <w:p>
      <w:r>
        <w:t>✓ MongoDB container with persistent volume</w:t>
      </w:r>
    </w:p>
    <w:p>
      <w:r>
        <w:t>✓ Optional Nginx reverse-proxy configuration</w:t>
      </w:r>
    </w:p>
    <w:p>
      <w:r>
        <w:t>✓ Deployment notes</w:t>
      </w:r>
    </w:p>
    <w:p>
      <w:r>
        <w:t>✓ Local Docker Compose verification</w:t>
      </w:r>
    </w:p>
    <w:p>
      <w:r>
        <w:t>✓ README with commands</w:t>
      </w:r>
    </w:p>
    <w:p>
      <w:r>
        <w:t>✓ Public URL after cloud deployment, if deployed</w:t>
      </w:r>
    </w:p>
    <w:p>
      <w:r>
        <w:t>✓ Public GitHub repository</w:t>
      </w:r>
    </w:p>
    <w:p>
      <w:pPr>
        <w:pStyle w:val="Heading1"/>
      </w:pPr>
      <w:r>
        <w:t>16. Official References</w:t>
      </w:r>
    </w:p>
    <w:p>
      <w:r>
        <w:t>Docker Compose: https://docs.docker.com/guides/docker-compose/</w:t>
      </w:r>
    </w:p>
    <w:p>
      <w:r>
        <w:t>Compose service definitions and depends_on: https://docs.docker.com/reference/compose-file/services/</w:t>
      </w:r>
    </w:p>
    <w:p>
      <w:r>
        <w:t>Compose startup order and healthchecks: https://docs.docker.com/compose/how-tos/startup-order/</w:t>
      </w:r>
    </w:p>
    <w:p>
      <w:r>
        <w:t>Docker React guide: https://docs.docker.com/guides/reactjs/</w:t>
      </w:r>
    </w:p>
    <w:p>
      <w:r>
        <w:t>Docker Node.js guide: https://docs.docker.com/guides/nodejs/</w:t>
      </w:r>
    </w:p>
    <w:p>
      <w:r>
        <w:t>Docker multi-stage builds: https://docs.docker.com/get-started/docker-concepts/building-images/multi-stage-builds/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