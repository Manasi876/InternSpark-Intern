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MongoDB CRUD REST API</w:t>
      </w:r>
    </w:p>
    <w:p>
      <w:pPr>
        <w:jc w:val="center"/>
      </w:pPr>
      <w:r>
        <w:rPr>
          <w:i/>
          <w:sz w:val="24"/>
        </w:rPr>
        <w:t>Node.js + Express + Mongoose | Products Resource</w:t>
      </w:r>
    </w:p>
    <w:p>
      <w:r>
        <w:t>This document contains a complete implementation plan and source code for a CRUD API using MongoDB as storage. It includes GET list/single, POST, PUT/PATCH, DELETE, Mongoose validation, centralized error handling, basic logging, a README, an .env.example file, and a Postman Collection v2.1.0.</w:t>
      </w:r>
    </w:p>
    <w:p>
      <w:pPr>
        <w:pStyle w:val="Heading1"/>
      </w:pPr>
      <w:r>
        <w:t>1. Project Overview</w:t>
      </w:r>
    </w:p>
    <w:p>
      <w:r>
        <w:t>The API manages products. Each product has a name, description, price, category, quantity, and timestamps. Express handles HTTP routing, Mongoose defines the schema and validation, and MongoDB stores the documents.</w:t>
      </w:r>
    </w:p>
    <w:p>
      <w:pPr>
        <w:pStyle w:val="Heading1"/>
      </w:pPr>
      <w:r>
        <w:t>2.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Method</w:t>
            </w:r>
          </w:p>
        </w:tc>
        <w:tc>
          <w:tcPr>
            <w:tcW w:type="dxa" w:w="2556"/>
          </w:tcPr>
          <w:p>
            <w:r>
              <w:t>Endpoint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Success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/api/products</w:t>
            </w:r>
          </w:p>
        </w:tc>
        <w:tc>
          <w:tcPr>
            <w:tcW w:type="dxa" w:w="2556"/>
          </w:tcPr>
          <w:p>
            <w:r>
              <w:t>List all products</w:t>
            </w:r>
          </w:p>
        </w:tc>
        <w:tc>
          <w:tcPr>
            <w:tcW w:type="dxa" w:w="2556"/>
          </w:tcPr>
          <w:p>
            <w:r>
              <w:t>200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/api/products/:id</w:t>
            </w:r>
          </w:p>
        </w:tc>
        <w:tc>
          <w:tcPr>
            <w:tcW w:type="dxa" w:w="2556"/>
          </w:tcPr>
          <w:p>
            <w:r>
              <w:t>Get one product</w:t>
            </w:r>
          </w:p>
        </w:tc>
        <w:tc>
          <w:tcPr>
            <w:tcW w:type="dxa" w:w="2556"/>
          </w:tcPr>
          <w:p>
            <w:r>
              <w:t>200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/api/products</w:t>
            </w:r>
          </w:p>
        </w:tc>
        <w:tc>
          <w:tcPr>
            <w:tcW w:type="dxa" w:w="2556"/>
          </w:tcPr>
          <w:p>
            <w:r>
              <w:t>Create a product</w:t>
            </w:r>
          </w:p>
        </w:tc>
        <w:tc>
          <w:tcPr>
            <w:tcW w:type="dxa" w:w="2556"/>
          </w:tcPr>
          <w:p>
            <w:r>
              <w:t>201</w:t>
            </w:r>
          </w:p>
        </w:tc>
      </w:tr>
      <w:tr>
        <w:tc>
          <w:tcPr>
            <w:tcW w:type="dxa" w:w="2556"/>
          </w:tcPr>
          <w:p>
            <w:r>
              <w:t>PUT</w:t>
            </w:r>
          </w:p>
        </w:tc>
        <w:tc>
          <w:tcPr>
            <w:tcW w:type="dxa" w:w="2556"/>
          </w:tcPr>
          <w:p>
            <w:r>
              <w:t>/api/products/:id</w:t>
            </w:r>
          </w:p>
        </w:tc>
        <w:tc>
          <w:tcPr>
            <w:tcW w:type="dxa" w:w="2556"/>
          </w:tcPr>
          <w:p>
            <w:r>
              <w:t>Replace/update a product</w:t>
            </w:r>
          </w:p>
        </w:tc>
        <w:tc>
          <w:tcPr>
            <w:tcW w:type="dxa" w:w="2556"/>
          </w:tcPr>
          <w:p>
            <w:r>
              <w:t>200</w:t>
            </w:r>
          </w:p>
        </w:tc>
      </w:tr>
      <w:tr>
        <w:tc>
          <w:tcPr>
            <w:tcW w:type="dxa" w:w="2556"/>
          </w:tcPr>
          <w:p>
            <w:r>
              <w:t>PATCH</w:t>
            </w:r>
          </w:p>
        </w:tc>
        <w:tc>
          <w:tcPr>
            <w:tcW w:type="dxa" w:w="2556"/>
          </w:tcPr>
          <w:p>
            <w:r>
              <w:t>/api/products/:id</w:t>
            </w:r>
          </w:p>
        </w:tc>
        <w:tc>
          <w:tcPr>
            <w:tcW w:type="dxa" w:w="2556"/>
          </w:tcPr>
          <w:p>
            <w:r>
              <w:t>Partially update a product</w:t>
            </w:r>
          </w:p>
        </w:tc>
        <w:tc>
          <w:tcPr>
            <w:tcW w:type="dxa" w:w="2556"/>
          </w:tcPr>
          <w:p>
            <w:r>
              <w:t>200</w:t>
            </w:r>
          </w:p>
        </w:tc>
      </w:tr>
      <w:tr>
        <w:tc>
          <w:tcPr>
            <w:tcW w:type="dxa" w:w="2556"/>
          </w:tcPr>
          <w:p>
            <w:r>
              <w:t>DELETE</w:t>
            </w:r>
          </w:p>
        </w:tc>
        <w:tc>
          <w:tcPr>
            <w:tcW w:type="dxa" w:w="2556"/>
          </w:tcPr>
          <w:p>
            <w:r>
              <w:t>/api/products/:id</w:t>
            </w:r>
          </w:p>
        </w:tc>
        <w:tc>
          <w:tcPr>
            <w:tcW w:type="dxa" w:w="2556"/>
          </w:tcPr>
          <w:p>
            <w:r>
              <w:t>Delete a product</w:t>
            </w:r>
          </w:p>
        </w:tc>
        <w:tc>
          <w:tcPr>
            <w:tcW w:type="dxa" w:w="2556"/>
          </w:tcPr>
          <w:p>
            <w:r>
              <w:t>204</w:t>
            </w:r>
          </w:p>
        </w:tc>
      </w:tr>
    </w:tbl>
    <w:p>
      <w:pPr>
        <w:pStyle w:val="Heading1"/>
      </w:pPr>
      <w:r>
        <w:t>3. Folder Structure</w:t>
      </w:r>
    </w:p>
    <w:p>
      <w:pPr>
        <w:pStyle w:val="NoSpacing"/>
      </w:pPr>
      <w:r>
        <w:t>mongodb-crud-api/</w:t>
        <w:br/>
        <w:t>├── src/</w:t>
        <w:br/>
        <w:t>│   ├── controllers/</w:t>
        <w:br/>
        <w:t>│   │   └── productController.js</w:t>
        <w:br/>
        <w:t>│   ├── middleware/</w:t>
        <w:br/>
        <w:t>│   │   ├── errorHandler.js</w:t>
        <w:br/>
        <w:t>│   │   └── notFound.js</w:t>
        <w:br/>
        <w:t>│   ├── models/</w:t>
        <w:br/>
        <w:t>│   │   └── Product.js</w:t>
        <w:br/>
        <w:t>│   ├── routes/</w:t>
        <w:br/>
        <w:t>│   │   └── productRoutes.js</w:t>
        <w:br/>
        <w:t>│   ├── app.js</w:t>
        <w:br/>
        <w:t>│   └── server.js</w:t>
        <w:br/>
        <w:t>├── postman/</w:t>
        <w:br/>
        <w:t>│   └── products-api.postman_collection.json</w:t>
        <w:br/>
        <w:t>├── .env.example</w:t>
        <w:br/>
        <w:t>├── .gitignore</w:t>
        <w:br/>
        <w:t>├── package.json</w:t>
        <w:br/>
        <w:t>└── README.md</w:t>
      </w:r>
    </w:p>
    <w:p>
      <w:pPr>
        <w:pStyle w:val="Heading2"/>
      </w:pPr>
      <w:r>
        <w:t>4. package.json</w:t>
      </w:r>
    </w:p>
    <w:p>
      <w:pPr>
        <w:pStyle w:val="NoSpacing"/>
      </w:pPr>
      <w:r>
        <w:rPr>
          <w:rFonts w:ascii="Consolas" w:hAnsi="Consolas"/>
          <w:sz w:val="17"/>
        </w:rPr>
        <w:t>{</w:t>
        <w:br/>
        <w:t xml:space="preserve">  "name": "mongodb-crud-api",</w:t>
        <w:br/>
        <w:t xml:space="preserve">  "version": "1.0.0",</w:t>
        <w:br/>
        <w:t xml:space="preserve">  "description": "CRUD REST API using Node.js, Express, MongoDB and Mongoose",</w:t>
        <w:br/>
        <w:t xml:space="preserve">  "main": "src/server.js",</w:t>
        <w:br/>
        <w:t xml:space="preserve">  "scripts": {</w:t>
        <w:br/>
        <w:t xml:space="preserve">    "dev": "nodemon src/server.js",</w:t>
        <w:br/>
        <w:t xml:space="preserve">    "start": "node src/server.js"</w:t>
        <w:br/>
        <w:t xml:space="preserve">  },</w:t>
        <w:br/>
        <w:t xml:space="preserve">  "dependencies": {</w:t>
        <w:br/>
        <w:t xml:space="preserve">    "dotenv": "^16.4.7",</w:t>
        <w:br/>
        <w:t xml:space="preserve">    "express": "^5.1.0",</w:t>
        <w:br/>
        <w:t xml:space="preserve">    "mongoose": "^9.0.0"</w:t>
        <w:br/>
        <w:t xml:space="preserve">  },</w:t>
        <w:br/>
        <w:t xml:space="preserve">  "devDependencies": {</w:t>
        <w:br/>
        <w:t xml:space="preserve">    "nodemon": "^3.1.10"</w:t>
        <w:br/>
        <w:t xml:space="preserve">  }</w:t>
        <w:br/>
        <w:t>}</w:t>
      </w:r>
    </w:p>
    <w:p>
      <w:pPr>
        <w:pStyle w:val="Heading2"/>
      </w:pPr>
      <w:r>
        <w:t>5. .env.example</w:t>
      </w:r>
    </w:p>
    <w:p>
      <w:pPr>
        <w:pStyle w:val="NoSpacing"/>
      </w:pPr>
      <w:r>
        <w:rPr>
          <w:rFonts w:ascii="Consolas" w:hAnsi="Consolas"/>
          <w:sz w:val="17"/>
        </w:rPr>
        <w:t>PORT=3000</w:t>
        <w:br/>
        <w:t>MONGODB_URI=mongodb://127.0.0.1:27017/products_db</w:t>
        <w:br/>
        <w:t>NODE_ENV=development</w:t>
      </w:r>
    </w:p>
    <w:p>
      <w:pPr>
        <w:pStyle w:val="Heading2"/>
      </w:pPr>
      <w:r>
        <w:t>6. .gitignore</w:t>
      </w:r>
    </w:p>
    <w:p>
      <w:pPr>
        <w:pStyle w:val="NoSpacing"/>
      </w:pPr>
      <w:r>
        <w:rPr>
          <w:rFonts w:ascii="Consolas" w:hAnsi="Consolas"/>
          <w:sz w:val="17"/>
        </w:rPr>
        <w:t>node_modules/</w:t>
        <w:br/>
        <w:t>.env</w:t>
        <w:br/>
        <w:t>*.log</w:t>
        <w:br/>
        <w:t>.DS_Store</w:t>
      </w:r>
    </w:p>
    <w:p>
      <w:pPr>
        <w:pStyle w:val="Heading2"/>
      </w:pPr>
      <w:r>
        <w:t>7. src/models/Product.js</w:t>
      </w:r>
    </w:p>
    <w:p>
      <w:pPr>
        <w:pStyle w:val="NoSpacing"/>
      </w:pPr>
      <w:r>
        <w:rPr>
          <w:rFonts w:ascii="Consolas" w:hAnsi="Consolas"/>
          <w:sz w:val="17"/>
        </w:rPr>
        <w:t>const mongoose = require("mongoose");</w:t>
        <w:br/>
        <w:br/>
        <w:t>const productSchema = new mongoose.Schema(</w:t>
        <w:br/>
        <w:t xml:space="preserve">  {</w:t>
        <w:br/>
        <w:t xml:space="preserve">    name: {</w:t>
        <w:br/>
        <w:t xml:space="preserve">      type: String,</w:t>
        <w:br/>
        <w:t xml:space="preserve">      required: [true, "Product name is required"],</w:t>
        <w:br/>
        <w:t xml:space="preserve">      trim: true,</w:t>
        <w:br/>
        <w:t xml:space="preserve">      minlength: [2, "Product name must be at least 2 characters"],</w:t>
        <w:br/>
        <w:t xml:space="preserve">      maxlength: [100, "Product name cannot exceed 100 characters"]</w:t>
        <w:br/>
        <w:t xml:space="preserve">    },</w:t>
        <w:br/>
        <w:t xml:space="preserve">    description: {</w:t>
        <w:br/>
        <w:t xml:space="preserve">      type: String,</w:t>
        <w:br/>
        <w:t xml:space="preserve">      trim: true,</w:t>
        <w:br/>
        <w:t xml:space="preserve">      maxlength: [500, "Description cannot exceed 500 characters"]</w:t>
        <w:br/>
        <w:t xml:space="preserve">    },</w:t>
        <w:br/>
        <w:t xml:space="preserve">    price: {</w:t>
        <w:br/>
        <w:t xml:space="preserve">      type: Number,</w:t>
        <w:br/>
        <w:t xml:space="preserve">      required: [true, "Price is required"],</w:t>
        <w:br/>
        <w:t xml:space="preserve">      min: [0, "Price cannot be negative"]</w:t>
        <w:br/>
        <w:t xml:space="preserve">    },</w:t>
        <w:br/>
        <w:t xml:space="preserve">    category: {</w:t>
        <w:br/>
        <w:t xml:space="preserve">      type: String,</w:t>
        <w:br/>
        <w:t xml:space="preserve">      required: [true, "Category is required"],</w:t>
        <w:br/>
        <w:t xml:space="preserve">      trim: true</w:t>
        <w:br/>
        <w:t xml:space="preserve">    },</w:t>
        <w:br/>
        <w:t xml:space="preserve">    quantity: {</w:t>
        <w:br/>
        <w:t xml:space="preserve">      type: Number,</w:t>
        <w:br/>
        <w:t xml:space="preserve">      required: [true, "Quantity is required"],</w:t>
        <w:br/>
        <w:t xml:space="preserve">      min: [0, "Quantity cannot be negative"],</w:t>
        <w:br/>
        <w:t xml:space="preserve">      validate: {</w:t>
        <w:br/>
        <w:t xml:space="preserve">        validator: Number.isInteger,</w:t>
        <w:br/>
        <w:t xml:space="preserve">        message: "Quantity must be an integer"</w:t>
        <w:br/>
        <w:t xml:space="preserve">      }</w:t>
        <w:br/>
        <w:t xml:space="preserve">    }</w:t>
        <w:br/>
        <w:t xml:space="preserve">  },</w:t>
        <w:br/>
        <w:t xml:space="preserve">  { timestamps: true }</w:t>
        <w:br/>
        <w:t>);</w:t>
        <w:br/>
        <w:br/>
        <w:t>module.exports = mongoose.model("Product", productSchema);</w:t>
      </w:r>
    </w:p>
    <w:p>
      <w:pPr>
        <w:pStyle w:val="Heading2"/>
      </w:pPr>
      <w:r>
        <w:t>8. src/controllers/productController.js</w:t>
      </w:r>
    </w:p>
    <w:p>
      <w:pPr>
        <w:pStyle w:val="NoSpacing"/>
      </w:pPr>
      <w:r>
        <w:rPr>
          <w:rFonts w:ascii="Consolas" w:hAnsi="Consolas"/>
          <w:sz w:val="17"/>
        </w:rPr>
        <w:t>const Product = require("../models/Product");</w:t>
        <w:br/>
        <w:br/>
        <w:t>const getProducts = async (req, res, next) =&gt; {</w:t>
        <w:br/>
        <w:t xml:space="preserve">  try {</w:t>
        <w:br/>
        <w:t xml:space="preserve">    const products = await Product.find().sort({ createdAt: -1 });</w:t>
        <w:br/>
        <w:t xml:space="preserve">    res.status(200).json({ success: true, count: products.length, data: products });</w:t>
        <w:br/>
        <w:t xml:space="preserve">  } catch (error) {</w:t>
        <w:br/>
        <w:t xml:space="preserve">    next(error);</w:t>
        <w:br/>
        <w:t xml:space="preserve">  }</w:t>
        <w:br/>
        <w:t>};</w:t>
        <w:br/>
        <w:br/>
        <w:t>const getProduct = async (req, res, next) =&gt; {</w:t>
        <w:br/>
        <w:t xml:space="preserve">  try {</w:t>
        <w:br/>
        <w:t xml:space="preserve">    const product = await Product.findById(req.params.id);</w:t>
        <w:br/>
        <w:br/>
        <w:t xml:space="preserve">    if (!product) {</w:t>
        <w:br/>
        <w:t xml:space="preserve">      return res.status(404).json({ success: false, message: "Product not found" });</w:t>
        <w:br/>
        <w:t xml:space="preserve">    }</w:t>
        <w:br/>
        <w:br/>
        <w:t xml:space="preserve">    res.status(200).json({ success: true, data: product });</w:t>
        <w:br/>
        <w:t xml:space="preserve">  } catch (error) {</w:t>
        <w:br/>
        <w:t xml:space="preserve">    next(error);</w:t>
        <w:br/>
        <w:t xml:space="preserve">  }</w:t>
        <w:br/>
        <w:t>};</w:t>
        <w:br/>
        <w:br/>
        <w:t>const createProduct = async (req, res, next) =&gt; {</w:t>
        <w:br/>
        <w:t xml:space="preserve">  try {</w:t>
        <w:br/>
        <w:t xml:space="preserve">    const product = await Product.create(req.body);</w:t>
        <w:br/>
        <w:t xml:space="preserve">    console.info(`[CREATE] Product ${product._id}`);</w:t>
        <w:br/>
        <w:t xml:space="preserve">    res.status(201).json({ success: true, data: product });</w:t>
        <w:br/>
        <w:t xml:space="preserve">  } catch (error) {</w:t>
        <w:br/>
        <w:t xml:space="preserve">    next(error);</w:t>
        <w:br/>
        <w:t xml:space="preserve">  }</w:t>
        <w:br/>
        <w:t>};</w:t>
        <w:br/>
        <w:br/>
        <w:t>const updateProduct = async (req, res, next) =&gt; {</w:t>
        <w:br/>
        <w:t xml:space="preserve">  try {</w:t>
        <w:br/>
        <w:t xml:space="preserve">    const product = await Product.findByIdAndUpdate(</w:t>
        <w:br/>
        <w:t xml:space="preserve">      req.params.id,</w:t>
        <w:br/>
        <w:t xml:space="preserve">      req.body,</w:t>
        <w:br/>
        <w:t xml:space="preserve">      {</w:t>
        <w:br/>
        <w:t xml:space="preserve">        new: true,</w:t>
        <w:br/>
        <w:t xml:space="preserve">        runValidators: true</w:t>
        <w:br/>
        <w:t xml:space="preserve">      }</w:t>
        <w:br/>
        <w:t xml:space="preserve">    );</w:t>
        <w:br/>
        <w:br/>
        <w:t xml:space="preserve">    if (!product) {</w:t>
        <w:br/>
        <w:t xml:space="preserve">      return res.status(404).json({ success: false, message: "Product not found" });</w:t>
        <w:br/>
        <w:t xml:space="preserve">    }</w:t>
        <w:br/>
        <w:br/>
        <w:t xml:space="preserve">    console.info(`[UPDATE] Product ${product._id}`);</w:t>
        <w:br/>
        <w:t xml:space="preserve">    res.status(200).json({ success: true, data: product });</w:t>
        <w:br/>
        <w:t xml:space="preserve">  } catch (error) {</w:t>
        <w:br/>
        <w:t xml:space="preserve">    next(error);</w:t>
        <w:br/>
        <w:t xml:space="preserve">  }</w:t>
        <w:br/>
        <w:t>};</w:t>
        <w:br/>
        <w:br/>
        <w:t>const deleteProduct = async (req, res, next) =&gt; {</w:t>
        <w:br/>
        <w:t xml:space="preserve">  try {</w:t>
        <w:br/>
        <w:t xml:space="preserve">    const product = await Product.findByIdAndDelete(req.params.id);</w:t>
        <w:br/>
        <w:br/>
        <w:t xml:space="preserve">    if (!product) {</w:t>
        <w:br/>
        <w:t xml:space="preserve">      return res.status(404).json({ success: false, message: "Product not found" });</w:t>
        <w:br/>
        <w:t xml:space="preserve">    }</w:t>
        <w:br/>
        <w:br/>
        <w:t xml:space="preserve">    console.info(`[DELETE] Product ${product._id}`);</w:t>
        <w:br/>
        <w:t xml:space="preserve">    return res.status(204).send();</w:t>
        <w:br/>
        <w:t xml:space="preserve">  } catch (error) {</w:t>
        <w:br/>
        <w:t xml:space="preserve">    next(error);</w:t>
        <w:br/>
        <w:t xml:space="preserve">  }</w:t>
        <w:br/>
        <w:t>};</w:t>
        <w:br/>
        <w:br/>
        <w:t>module.exports = {</w:t>
        <w:br/>
        <w:t xml:space="preserve">  getProducts,</w:t>
        <w:br/>
        <w:t xml:space="preserve">  getProduct,</w:t>
        <w:br/>
        <w:t xml:space="preserve">  createProduct,</w:t>
        <w:br/>
        <w:t xml:space="preserve">  updateProduct,</w:t>
        <w:br/>
        <w:t xml:space="preserve">  deleteProduct</w:t>
        <w:br/>
        <w:t>};</w:t>
      </w:r>
    </w:p>
    <w:p>
      <w:pPr>
        <w:pStyle w:val="Heading2"/>
      </w:pPr>
      <w:r>
        <w:t>9. src/routes/productRoutes.js</w:t>
      </w:r>
    </w:p>
    <w:p>
      <w:pPr>
        <w:pStyle w:val="NoSpacing"/>
      </w:pPr>
      <w:r>
        <w:rPr>
          <w:rFonts w:ascii="Consolas" w:hAnsi="Consolas"/>
          <w:sz w:val="17"/>
        </w:rPr>
        <w:t>const express = require("express");</w:t>
        <w:br/>
        <w:t>const {</w:t>
        <w:br/>
        <w:t xml:space="preserve">  getProducts,</w:t>
        <w:br/>
        <w:t xml:space="preserve">  getProduct,</w:t>
        <w:br/>
        <w:t xml:space="preserve">  createProduct,</w:t>
        <w:br/>
        <w:t xml:space="preserve">  updateProduct,</w:t>
        <w:br/>
        <w:t xml:space="preserve">  deleteProduct</w:t>
        <w:br/>
        <w:t>} = require("../controllers/productController");</w:t>
        <w:br/>
        <w:br/>
        <w:t>const router = express.Router();</w:t>
        <w:br/>
        <w:br/>
        <w:t>router.get("/", getProducts);</w:t>
        <w:br/>
        <w:t>router.get("/:id", getProduct);</w:t>
        <w:br/>
        <w:t>router.post("/", createProduct);</w:t>
        <w:br/>
        <w:t>router.put("/:id", updateProduct);</w:t>
        <w:br/>
        <w:t>router.patch("/:id", updateProduct);</w:t>
        <w:br/>
        <w:t>router.delete("/:id", deleteProduct);</w:t>
        <w:br/>
        <w:br/>
        <w:t>module.exports = router;</w:t>
      </w:r>
    </w:p>
    <w:p>
      <w:pPr>
        <w:pStyle w:val="Heading2"/>
      </w:pPr>
      <w:r>
        <w:t>10. src/middleware/notFound.js</w:t>
      </w:r>
    </w:p>
    <w:p>
      <w:pPr>
        <w:pStyle w:val="NoSpacing"/>
      </w:pPr>
      <w:r>
        <w:rPr>
          <w:rFonts w:ascii="Consolas" w:hAnsi="Consolas"/>
          <w:sz w:val="17"/>
        </w:rPr>
        <w:t>module.exports = (req, res) =&gt; {</w:t>
        <w:br/>
        <w:t xml:space="preserve">  res.status(404).json({</w:t>
        <w:br/>
        <w:t xml:space="preserve">    success: false,</w:t>
        <w:br/>
        <w:t xml:space="preserve">    message: `Route not found: ${req.method} ${req.originalUrl}`</w:t>
        <w:br/>
        <w:t xml:space="preserve">  });</w:t>
        <w:br/>
        <w:t>};</w:t>
      </w:r>
    </w:p>
    <w:p>
      <w:pPr>
        <w:pStyle w:val="Heading2"/>
      </w:pPr>
      <w:r>
        <w:t>11. src/middleware/errorHandler.js</w:t>
      </w:r>
    </w:p>
    <w:p>
      <w:pPr>
        <w:pStyle w:val="NoSpacing"/>
      </w:pPr>
      <w:r>
        <w:rPr>
          <w:rFonts w:ascii="Consolas" w:hAnsi="Consolas"/>
          <w:sz w:val="17"/>
        </w:rPr>
        <w:t>module.exports = (err, req, res, next) =&gt; {</w:t>
        <w:br/>
        <w:t xml:space="preserve">  console.error(`[ERROR] ${req.method} ${req.originalUrl}`, err);</w:t>
        <w:br/>
        <w:br/>
        <w:t xml:space="preserve">  if (err.name === "ValidationError") {</w:t>
        <w:br/>
        <w:t xml:space="preserve">    const errors = Object.values(err.errors).map((e) =&gt; e.message);</w:t>
        <w:br/>
        <w:t xml:space="preserve">    return res.status(400).json({</w:t>
        <w:br/>
        <w:t xml:space="preserve">      success: false,</w:t>
        <w:br/>
        <w:t xml:space="preserve">      message: "Validation failed",</w:t>
        <w:br/>
        <w:t xml:space="preserve">      errors</w:t>
        <w:br/>
        <w:t xml:space="preserve">    });</w:t>
        <w:br/>
        <w:t xml:space="preserve">  }</w:t>
        <w:br/>
        <w:br/>
        <w:t xml:space="preserve">  if (err.name === "CastError") {</w:t>
        <w:br/>
        <w:t xml:space="preserve">    return res.status(400).json({</w:t>
        <w:br/>
        <w:t xml:space="preserve">      success: false,</w:t>
        <w:br/>
        <w:t xml:space="preserve">      message: "Invalid resource ID"</w:t>
        <w:br/>
        <w:t xml:space="preserve">    });</w:t>
        <w:br/>
        <w:t xml:space="preserve">  }</w:t>
        <w:br/>
        <w:br/>
        <w:t xml:space="preserve">  if (err.code === 11000) {</w:t>
        <w:br/>
        <w:t xml:space="preserve">    return res.status(409).json({</w:t>
        <w:br/>
        <w:t xml:space="preserve">      success: false,</w:t>
        <w:br/>
        <w:t xml:space="preserve">      message: "Duplicate resource"</w:t>
        <w:br/>
        <w:t xml:space="preserve">    });</w:t>
        <w:br/>
        <w:t xml:space="preserve">  }</w:t>
        <w:br/>
        <w:br/>
        <w:t xml:space="preserve">  res.status(err.statusCode || 500).json({</w:t>
        <w:br/>
        <w:t xml:space="preserve">    success: false,</w:t>
        <w:br/>
        <w:t xml:space="preserve">    message: err.message || "Internal server error"</w:t>
        <w:br/>
        <w:t xml:space="preserve">  });</w:t>
        <w:br/>
        <w:t>};</w:t>
      </w:r>
    </w:p>
    <w:p>
      <w:pPr>
        <w:pStyle w:val="Heading2"/>
      </w:pPr>
      <w:r>
        <w:t>12. src/app.js</w:t>
      </w:r>
    </w:p>
    <w:p>
      <w:pPr>
        <w:pStyle w:val="NoSpacing"/>
      </w:pPr>
      <w:r>
        <w:rPr>
          <w:rFonts w:ascii="Consolas" w:hAnsi="Consolas"/>
          <w:sz w:val="17"/>
        </w:rPr>
        <w:t>require("dotenv").config();</w:t>
        <w:br/>
        <w:t>const express = require("express");</w:t>
        <w:br/>
        <w:t>const productRoutes = require("./routes/productRoutes");</w:t>
        <w:br/>
        <w:t>const notFound = require("./middleware/notFound");</w:t>
        <w:br/>
        <w:t>const errorHandler = require("./middleware/errorHandler");</w:t>
        <w:br/>
        <w:br/>
        <w:t>const app = express();</w:t>
        <w:br/>
        <w:br/>
        <w:t>app.use(express.json());</w:t>
        <w:br/>
        <w:br/>
        <w:t>app.use((req, res, next) =&gt; {</w:t>
        <w:br/>
        <w:t xml:space="preserve">  const start = Date.now();</w:t>
        <w:br/>
        <w:br/>
        <w:t xml:space="preserve">  res.on("finish", () =&gt; {</w:t>
        <w:br/>
        <w:t xml:space="preserve">    const duration = Date.now() - start;</w:t>
        <w:br/>
        <w:t xml:space="preserve">    console.info(`${req.method} ${req.originalUrl} -&gt; ${res.statusCode} (${duration}ms)`);</w:t>
        <w:br/>
        <w:t xml:space="preserve">  });</w:t>
        <w:br/>
        <w:br/>
        <w:t xml:space="preserve">  next();</w:t>
        <w:br/>
        <w:t>});</w:t>
        <w:br/>
        <w:br/>
        <w:t>app.get("/health", (req, res) =&gt; {</w:t>
        <w:br/>
        <w:t xml:space="preserve">  res.status(200).json({ success: true, message: "API is running" });</w:t>
        <w:br/>
        <w:t>});</w:t>
        <w:br/>
        <w:br/>
        <w:t>app.use("/api/products", productRoutes);</w:t>
        <w:br/>
        <w:br/>
        <w:t>app.use(notFound);</w:t>
        <w:br/>
        <w:t>app.use(errorHandler);</w:t>
        <w:br/>
        <w:br/>
        <w:t>module.exports = app;</w:t>
      </w:r>
    </w:p>
    <w:p>
      <w:pPr>
        <w:pStyle w:val="Heading2"/>
      </w:pPr>
      <w:r>
        <w:t>13. src/server.js</w:t>
      </w:r>
    </w:p>
    <w:p>
      <w:pPr>
        <w:pStyle w:val="NoSpacing"/>
      </w:pPr>
      <w:r>
        <w:rPr>
          <w:rFonts w:ascii="Consolas" w:hAnsi="Consolas"/>
          <w:sz w:val="17"/>
        </w:rPr>
        <w:t>require("dotenv").config();</w:t>
        <w:br/>
        <w:t>const mongoose = require("mongoose");</w:t>
        <w:br/>
        <w:t>const app = require("./app");</w:t>
        <w:br/>
        <w:br/>
        <w:t>const PORT = process.env.PORT || 3000;</w:t>
        <w:br/>
        <w:t>const MONGODB_URI = process.env.MONGODB_URI;</w:t>
        <w:br/>
        <w:br/>
        <w:t>if (!MONGODB_URI) {</w:t>
        <w:br/>
        <w:t xml:space="preserve">  console.error("MONGODB_URI is not configured");</w:t>
        <w:br/>
        <w:t xml:space="preserve">  process.exit(1);</w:t>
        <w:br/>
        <w:t>}</w:t>
        <w:br/>
        <w:br/>
        <w:t>mongoose</w:t>
        <w:br/>
        <w:t xml:space="preserve">  .connect(MONGODB_URI)</w:t>
        <w:br/>
        <w:t xml:space="preserve">  .then(() =&gt; {</w:t>
        <w:br/>
        <w:t xml:space="preserve">    console.info("MongoDB connected");</w:t>
        <w:br/>
        <w:t xml:space="preserve">    app.listen(PORT, () =&gt; {</w:t>
        <w:br/>
        <w:t xml:space="preserve">      console.info(`Server running on http://localhost:${PORT}`);</w:t>
        <w:br/>
        <w:t xml:space="preserve">    });</w:t>
        <w:br/>
        <w:t xml:space="preserve">  })</w:t>
        <w:br/>
        <w:t xml:space="preserve">  .catch((error) =&gt; {</w:t>
        <w:br/>
        <w:t xml:space="preserve">    console.error("MongoDB connection failed:", error.message);</w:t>
        <w:br/>
        <w:t xml:space="preserve">    process.exit(1);</w:t>
        <w:br/>
        <w:t xml:space="preserve">  });</w:t>
      </w:r>
    </w:p>
    <w:p>
      <w:pPr>
        <w:pStyle w:val="Heading2"/>
      </w:pPr>
      <w:r>
        <w:t>14. README.md</w:t>
      </w:r>
    </w:p>
    <w:p>
      <w:pPr>
        <w:pStyle w:val="NoSpacing"/>
      </w:pPr>
      <w:r>
        <w:rPr>
          <w:rFonts w:ascii="Consolas" w:hAnsi="Consolas"/>
          <w:sz w:val="17"/>
        </w:rPr>
        <w:t># MongoDB CRUD API</w:t>
        <w:br/>
        <w:br/>
        <w:t>A RESTful CRUD API for products using Node.js, Express, MongoDB and Mongoose.</w:t>
        <w:br/>
        <w:br/>
        <w:t>## Features</w:t>
        <w:br/>
        <w:t>- GET all products</w:t>
        <w:br/>
        <w:t>- GET one product by ID</w:t>
        <w:br/>
        <w:t>- POST a product</w:t>
        <w:br/>
        <w:t>- PUT/PATCH a product</w:t>
        <w:br/>
        <w:t>- DELETE a product</w:t>
        <w:br/>
        <w:t>- Mongoose schema validation</w:t>
        <w:br/>
        <w:t>- Centralized error handling</w:t>
        <w:br/>
        <w:t>- Basic request and database-operation logging</w:t>
        <w:br/>
        <w:t>- Environment-variable configuration</w:t>
        <w:br/>
        <w:t>- Postman collection</w:t>
        <w:br/>
        <w:br/>
        <w:t>## Setup</w:t>
        <w:br/>
        <w:br/>
        <w:t>1. Install Node.js and MongoDB.</w:t>
        <w:br/>
        <w:t>2. Create the project folder and files using this document.</w:t>
        <w:br/>
        <w:t>3. Run:</w:t>
        <w:br/>
        <w:t xml:space="preserve">   npm install</w:t>
        <w:br/>
        <w:t>4. Copy `.env.example` to `.env`.</w:t>
        <w:br/>
        <w:t>5. Set `MONGODB_URI`.</w:t>
        <w:br/>
        <w:t>6. Start development server:</w:t>
        <w:br/>
        <w:t xml:space="preserve">   npm run dev</w:t>
        <w:br/>
        <w:br/>
        <w:t>Base URL: `http://localhost:3000`</w:t>
        <w:br/>
        <w:br/>
        <w:t>## Sample JSON</w:t>
        <w:br/>
        <w:br/>
        <w:t>{</w:t>
        <w:br/>
        <w:t xml:space="preserve">  "name": "Wireless Mouse",</w:t>
        <w:br/>
        <w:t xml:space="preserve">  "description": "Ergonomic USB wireless mouse",</w:t>
        <w:br/>
        <w:t xml:space="preserve">  "price": 799,</w:t>
        <w:br/>
        <w:t xml:space="preserve">  "category": "Electronics",</w:t>
        <w:br/>
        <w:t xml:space="preserve">  "quantity": 25</w:t>
        <w:br/>
        <w:t>}</w:t>
        <w:br/>
        <w:br/>
        <w:t>## Example cURL</w:t>
        <w:br/>
        <w:br/>
        <w:t>Create:</w:t>
        <w:br/>
        <w:t>curl -X POST http://localhost:3000/api/products ^</w:t>
        <w:br/>
        <w:t xml:space="preserve">  -H "Content-Type: application/json" ^</w:t>
        <w:br/>
        <w:t xml:space="preserve">  -d "{"name":"Wireless Mouse","price":799,"category":"Electronics","quantity":25}"</w:t>
        <w:br/>
        <w:br/>
        <w:t>List:</w:t>
        <w:br/>
        <w:t>curl http://localhost:3000/api/products</w:t>
        <w:br/>
        <w:br/>
        <w:t>Get one:</w:t>
        <w:br/>
        <w:t>curl http://localhost:3000/api/products/&lt;PRODUCT_ID&gt;</w:t>
        <w:br/>
        <w:br/>
        <w:t>Update:</w:t>
        <w:br/>
        <w:t>curl -X PATCH http://localhost:3000/api/products/&lt;PRODUCT_ID&gt; ^</w:t>
        <w:br/>
        <w:t xml:space="preserve">  -H "Content-Type: application/json" ^</w:t>
        <w:br/>
        <w:t xml:space="preserve">  -d "{"price":699,"quantity":30}"</w:t>
        <w:br/>
        <w:br/>
        <w:t>Delete:</w:t>
        <w:br/>
        <w:t>curl -X DELETE http://localhost:3000/api/products/&lt;PRODUCT_ID&gt;</w:t>
        <w:br/>
        <w:br/>
        <w:t>## Validation and errors</w:t>
        <w:br/>
        <w:br/>
        <w:t>Invalid fields return HTTP 400. A missing product returns 404. Invalid MongoDB IDs return 400. Unexpected server errors return 500.</w:t>
        <w:br/>
        <w:br/>
        <w:t>## Postman</w:t>
        <w:br/>
        <w:br/>
        <w:t>Import `postman/products-api.postman_collection.json` into Postman and use the `baseUrl` collection variable.</w:t>
        <w:br/>
      </w:r>
    </w:p>
    <w:p>
      <w:pPr>
        <w:pStyle w:val="Heading2"/>
      </w:pPr>
      <w:r>
        <w:t>15. postman/products-api.postman_collection.json</w:t>
      </w:r>
    </w:p>
    <w:p>
      <w:pPr>
        <w:pStyle w:val="NoSpacing"/>
      </w:pPr>
      <w:r>
        <w:rPr>
          <w:rFonts w:ascii="Consolas" w:hAnsi="Consolas"/>
          <w:sz w:val="17"/>
        </w:rPr>
        <w:t>{</w:t>
        <w:br/>
        <w:t xml:space="preserve">  "info": {</w:t>
        <w:br/>
        <w:t xml:space="preserve">    "_postman_id": "7f4d8e9c-2b0f-4c7a-9b2d-123456789abc",</w:t>
        <w:br/>
        <w:t xml:space="preserve">    "name": "MongoDB CRUD Products API",</w:t>
        <w:br/>
        <w:t xml:space="preserve">    "description": "CRUD API sample requests for the Products resource.",</w:t>
        <w:br/>
        <w:t xml:space="preserve">    "schema": "https://schema.postman.com/json/collection/v2.1.0/collection.json"</w:t>
        <w:br/>
        <w:t xml:space="preserve">  },</w:t>
        <w:br/>
        <w:t xml:space="preserve">  "variable": [</w:t>
        <w:br/>
        <w:t xml:space="preserve">    {</w:t>
        <w:br/>
        <w:t xml:space="preserve">      "key": "baseUrl",</w:t>
        <w:br/>
        <w:t xml:space="preserve">      "value": "http://localhost:3000"</w:t>
        <w:br/>
        <w:t xml:space="preserve">    }</w:t>
        <w:br/>
        <w:t xml:space="preserve">  ],</w:t>
        <w:br/>
        <w:t xml:space="preserve">  "item": [</w:t>
        <w:br/>
        <w:t xml:space="preserve">    {</w:t>
        <w:br/>
        <w:t xml:space="preserve">      "name": "Health Check",</w:t>
        <w:br/>
        <w:t xml:space="preserve">      "request": {</w:t>
        <w:br/>
        <w:t xml:space="preserve">        "method": "GET",</w:t>
        <w:br/>
        <w:t xml:space="preserve">        "header": [],</w:t>
        <w:br/>
        <w:t xml:space="preserve">        "url": {</w:t>
        <w:br/>
        <w:t xml:space="preserve">          "raw": "{{baseUrl}}/health",</w:t>
        <w:br/>
        <w:t xml:space="preserve">          "host": [</w:t>
        <w:br/>
        <w:t xml:space="preserve">            "{{baseUrl}}"</w:t>
        <w:br/>
        <w:t xml:space="preserve">          ],</w:t>
        <w:br/>
        <w:t xml:space="preserve">          "path": [</w:t>
        <w:br/>
        <w:t xml:space="preserve">            "health"</w:t>
        <w:br/>
        <w:t xml:space="preserve">          ]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"name": "List Products",</w:t>
        <w:br/>
        <w:t xml:space="preserve">      "request": {</w:t>
        <w:br/>
        <w:t xml:space="preserve">        "method": "GET",</w:t>
        <w:br/>
        <w:t xml:space="preserve">        "header": [],</w:t>
        <w:br/>
        <w:t xml:space="preserve">        "url": {</w:t>
        <w:br/>
        <w:t xml:space="preserve">          "raw": "{{baseUrl}}/api/products",</w:t>
        <w:br/>
        <w:t xml:space="preserve">          "host": [</w:t>
        <w:br/>
        <w:t xml:space="preserve">            "{{baseUrl}}"</w:t>
        <w:br/>
        <w:t xml:space="preserve">          ],</w:t>
        <w:br/>
        <w:t xml:space="preserve">          "path": [</w:t>
        <w:br/>
        <w:t xml:space="preserve">            "api",</w:t>
        <w:br/>
        <w:t xml:space="preserve">            "products"</w:t>
        <w:br/>
        <w:t xml:space="preserve">          ]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"name": "Get Product",</w:t>
        <w:br/>
        <w:t xml:space="preserve">      "request": {</w:t>
        <w:br/>
        <w:t xml:space="preserve">        "method": "GET",</w:t>
        <w:br/>
        <w:t xml:space="preserve">        "header": [],</w:t>
        <w:br/>
        <w:t xml:space="preserve">        "url": {</w:t>
        <w:br/>
        <w:t xml:space="preserve">          "raw": "{{baseUrl}}/api/products/{{productId}}",</w:t>
        <w:br/>
        <w:t xml:space="preserve">          "host": [</w:t>
        <w:br/>
        <w:t xml:space="preserve">            "{{baseUrl}}"</w:t>
        <w:br/>
        <w:t xml:space="preserve">          ],</w:t>
        <w:br/>
        <w:t xml:space="preserve">          "path": [</w:t>
        <w:br/>
        <w:t xml:space="preserve">            "api",</w:t>
        <w:br/>
        <w:t xml:space="preserve">            "products",</w:t>
        <w:br/>
        <w:t xml:space="preserve">            "{{productId}}"</w:t>
        <w:br/>
        <w:t xml:space="preserve">          ]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"name": "Create Product",</w:t>
        <w:br/>
        <w:t xml:space="preserve">      "request": {</w:t>
        <w:br/>
        <w:t xml:space="preserve">        "method": "POST",</w:t>
        <w:br/>
        <w:t xml:space="preserve">        "header": [</w:t>
        <w:br/>
        <w:t xml:space="preserve">          {</w:t>
        <w:br/>
        <w:t xml:space="preserve">            "key": "Content-Type",</w:t>
        <w:br/>
        <w:t xml:space="preserve">            "value": "application/json"</w:t>
        <w:br/>
        <w:t xml:space="preserve">          }</w:t>
        <w:br/>
        <w:t xml:space="preserve">        ],</w:t>
        <w:br/>
        <w:t xml:space="preserve">        "body": {</w:t>
        <w:br/>
        <w:t xml:space="preserve">          "mode": "raw",</w:t>
        <w:br/>
        <w:t xml:space="preserve">          "raw": "{\n  \"name\": \"Wireless Mouse\",\n  \"description\": \"Ergonomic USB wireless mouse\",\n  \"price\": 799,\n  \"category\": \"Electronics\",\n  \"quantity\": 25\n}"</w:t>
        <w:br/>
        <w:t xml:space="preserve">        },</w:t>
        <w:br/>
        <w:t xml:space="preserve">        "url": {</w:t>
        <w:br/>
        <w:t xml:space="preserve">          "raw": "{{baseUrl}}/api/products",</w:t>
        <w:br/>
        <w:t xml:space="preserve">          "host": [</w:t>
        <w:br/>
        <w:t xml:space="preserve">            "{{baseUrl}}"</w:t>
        <w:br/>
        <w:t xml:space="preserve">          ],</w:t>
        <w:br/>
        <w:t xml:space="preserve">          "path": [</w:t>
        <w:br/>
        <w:t xml:space="preserve">            "api",</w:t>
        <w:br/>
        <w:t xml:space="preserve">            "products"</w:t>
        <w:br/>
        <w:t xml:space="preserve">          ]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"name": "Update Product (PUT)",</w:t>
        <w:br/>
        <w:t xml:space="preserve">      "request": {</w:t>
        <w:br/>
        <w:t xml:space="preserve">        "method": "PUT",</w:t>
        <w:br/>
        <w:t xml:space="preserve">        "header": [</w:t>
        <w:br/>
        <w:t xml:space="preserve">          {</w:t>
        <w:br/>
        <w:t xml:space="preserve">            "key": "Content-Type",</w:t>
        <w:br/>
        <w:t xml:space="preserve">            "value": "application/json"</w:t>
        <w:br/>
        <w:t xml:space="preserve">          }</w:t>
        <w:br/>
        <w:t xml:space="preserve">        ],</w:t>
        <w:br/>
        <w:t xml:space="preserve">        "body": {</w:t>
        <w:br/>
        <w:t xml:space="preserve">          "mode": "raw",</w:t>
        <w:br/>
        <w:t xml:space="preserve">          "raw": "{\n  \"name\": \"Wireless Mouse Pro\",\n  \"description\": \"Updated product\",\n  \"price\": 999,\n  \"category\": \"Electronics\",\n  \"quantity\": 20\n}"</w:t>
        <w:br/>
        <w:t xml:space="preserve">        },</w:t>
        <w:br/>
        <w:t xml:space="preserve">        "url": {</w:t>
        <w:br/>
        <w:t xml:space="preserve">          "raw": "{{baseUrl}}/api/products/{{productId}}",</w:t>
        <w:br/>
        <w:t xml:space="preserve">          "host": [</w:t>
        <w:br/>
        <w:t xml:space="preserve">            "{{baseUrl}}"</w:t>
        <w:br/>
        <w:t xml:space="preserve">          ],</w:t>
        <w:br/>
        <w:t xml:space="preserve">          "path": [</w:t>
        <w:br/>
        <w:t xml:space="preserve">            "api",</w:t>
        <w:br/>
        <w:t xml:space="preserve">            "products",</w:t>
        <w:br/>
        <w:t xml:space="preserve">            "{{productId}}"</w:t>
        <w:br/>
        <w:t xml:space="preserve">          ]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"name": "Update Product (PATCH)",</w:t>
        <w:br/>
        <w:t xml:space="preserve">      "request": {</w:t>
        <w:br/>
        <w:t xml:space="preserve">        "method": "PATCH",</w:t>
        <w:br/>
        <w:t xml:space="preserve">        "header": [</w:t>
        <w:br/>
        <w:t xml:space="preserve">          {</w:t>
        <w:br/>
        <w:t xml:space="preserve">            "key": "Content-Type",</w:t>
        <w:br/>
        <w:t xml:space="preserve">            "value": "application/json"</w:t>
        <w:br/>
        <w:t xml:space="preserve">          }</w:t>
        <w:br/>
        <w:t xml:space="preserve">        ],</w:t>
        <w:br/>
        <w:t xml:space="preserve">        "body": {</w:t>
        <w:br/>
        <w:t xml:space="preserve">          "mode": "raw",</w:t>
        <w:br/>
        <w:t xml:space="preserve">          "raw": "{\n  \"price\": 899,\n  \"quantity\": 30\n}"</w:t>
        <w:br/>
        <w:t xml:space="preserve">        },</w:t>
        <w:br/>
        <w:t xml:space="preserve">        "url": {</w:t>
        <w:br/>
        <w:t xml:space="preserve">          "raw": "{{baseUrl}}/api/products/{{productId}}",</w:t>
        <w:br/>
        <w:t xml:space="preserve">          "host": [</w:t>
        <w:br/>
        <w:t xml:space="preserve">            "{{baseUrl}}"</w:t>
        <w:br/>
        <w:t xml:space="preserve">          ],</w:t>
        <w:br/>
        <w:t xml:space="preserve">          "path": [</w:t>
        <w:br/>
        <w:t xml:space="preserve">            "api",</w:t>
        <w:br/>
        <w:t xml:space="preserve">            "products",</w:t>
        <w:br/>
        <w:t xml:space="preserve">            "{{productId}}"</w:t>
        <w:br/>
        <w:t xml:space="preserve">          ]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"name": "Delete Product",</w:t>
        <w:br/>
        <w:t xml:space="preserve">      "request": {</w:t>
        <w:br/>
        <w:t xml:space="preserve">        "method": "DELETE",</w:t>
        <w:br/>
        <w:t xml:space="preserve">        "header": [],</w:t>
        <w:br/>
        <w:t xml:space="preserve">        "url": {</w:t>
        <w:br/>
        <w:t xml:space="preserve">          "raw": "{{baseUrl}}/api/products/{{productId}}",</w:t>
        <w:br/>
        <w:t xml:space="preserve">          "host": [</w:t>
        <w:br/>
        <w:t xml:space="preserve">            "{{baseUrl}}"</w:t>
        <w:br/>
        <w:t xml:space="preserve">          ],</w:t>
        <w:br/>
        <w:t xml:space="preserve">          "path": [</w:t>
        <w:br/>
        <w:t xml:space="preserve">            "api",</w:t>
        <w:br/>
        <w:t xml:space="preserve">            "products",</w:t>
        <w:br/>
        <w:t xml:space="preserve">            "{{productId}}"</w:t>
        <w:br/>
        <w:t xml:space="preserve">          ]</w:t>
        <w:br/>
        <w:t xml:space="preserve">        }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16. Installation and Execution</w:t>
      </w:r>
    </w:p>
    <w:p>
      <w:pPr>
        <w:pStyle w:val="ListNumber"/>
      </w:pPr>
      <w:r>
        <w:t>Create the folder structure shown above.</w:t>
      </w:r>
    </w:p>
    <w:p>
      <w:pPr>
        <w:pStyle w:val="ListNumber"/>
      </w:pPr>
      <w:r>
        <w:t>Run npm install.</w:t>
      </w:r>
    </w:p>
    <w:p>
      <w:pPr>
        <w:pStyle w:val="ListNumber"/>
      </w:pPr>
      <w:r>
        <w:t>Copy .env.example to .env and set MONGODB_URI.</w:t>
      </w:r>
    </w:p>
    <w:p>
      <w:pPr>
        <w:pStyle w:val="ListNumber"/>
      </w:pPr>
      <w:r>
        <w:t>Start MongoDB locally, or provide a MongoDB Atlas connection string.</w:t>
      </w:r>
    </w:p>
    <w:p>
      <w:pPr>
        <w:pStyle w:val="ListNumber"/>
      </w:pPr>
      <w:r>
        <w:t>Run npm run dev.</w:t>
      </w:r>
    </w:p>
    <w:p>
      <w:pPr>
        <w:pStyle w:val="ListNumber"/>
      </w:pPr>
      <w:r>
        <w:t>Open http://localhost:3000/health to verify the server.</w:t>
      </w:r>
    </w:p>
    <w:p>
      <w:pPr>
        <w:pStyle w:val="ListNumber"/>
      </w:pPr>
      <w:r>
        <w:t>Import the Postman JSON into Postman and run the CRUD requests in order.</w:t>
      </w:r>
    </w:p>
    <w:p>
      <w:pPr>
        <w:pStyle w:val="Heading1"/>
      </w:pPr>
      <w:r>
        <w:t>17. Implementation Notes</w:t>
      </w:r>
    </w:p>
    <w:p>
      <w:r>
        <w:t>Mongoose schema validation is defined at the application layer. Update operations use runValidators: true so schema validators are also applied during PUT/PATCH operations. Express middleware provides centralized error processing and request logging.</w:t>
      </w:r>
    </w:p>
    <w:p>
      <w:r>
        <w:t>The Postman collection uses the stable v2.1.0 collection schema, which is suitable for importing the included requests into Postman. The collection format is documented by Postman.</w:t>
      </w:r>
    </w:p>
    <w:p>
      <w:pPr>
        <w:pStyle w:val="Heading1"/>
      </w:pPr>
      <w:r>
        <w:t>18. Sources</w:t>
      </w:r>
    </w:p>
    <w:p>
      <w:r>
        <w:t>Mongoose validation documentation: https://mongoosejs.com/docs/validation</w:t>
      </w:r>
    </w:p>
    <w:p>
      <w:r>
        <w:t>MongoDB + Mongoose integration: https://www.mongodb.com/docs/drivers/node/current/integrations/mongoose/</w:t>
      </w:r>
    </w:p>
    <w:p>
      <w:r>
        <w:t>Express error handling: https://expressjs.com/en/5x/guide/error-handling/</w:t>
      </w:r>
    </w:p>
    <w:p>
      <w:r>
        <w:t>Postman Collection v2.1.0 schema: https://schema.postman.com/collection/json/v2.1.0/draft-07/docs/index.html</w:t>
      </w:r>
    </w:p>
    <w:p>
      <w:pPr>
        <w:pStyle w:val="Heading1"/>
      </w:pPr>
      <w:r>
        <w:t>19. Deliverables Checklist</w:t>
      </w:r>
    </w:p>
    <w:p>
      <w:r>
        <w:t>✓ Server code with CRUD endpoints</w:t>
      </w:r>
    </w:p>
    <w:p>
      <w:r>
        <w:t>✓ MongoDB/Mongoose schema and validation</w:t>
      </w:r>
    </w:p>
    <w:p>
      <w:r>
        <w:t>✓ Centralized error handling</w:t>
      </w:r>
    </w:p>
    <w:p>
      <w:r>
        <w:t>✓ Basic request/database logging</w:t>
      </w:r>
    </w:p>
    <w:p>
      <w:r>
        <w:t>✓ README with setup and sample requests</w:t>
      </w:r>
    </w:p>
    <w:p>
      <w:r>
        <w:t>✓ .env.example without secrets</w:t>
      </w:r>
    </w:p>
    <w:p>
      <w:r>
        <w:t>✓ Postman Collection v2.1.0 sample requests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